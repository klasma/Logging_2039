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27734-2026 i Älvdalens kommun</w:t>
      </w:r>
    </w:p>
    <w:p>
      <w:r>
        <w:t>Denna tillsynsbegäran behandlar höga naturvärden i avverkningsanmälan A 27734-2026 i Älvdalens kommun som inkom 2026-06-16 och omfattar 23,3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7734-2026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6870542, E 367573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