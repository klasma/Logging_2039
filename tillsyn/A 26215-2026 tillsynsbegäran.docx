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26215-2026 i Älvdalens kommun</w:t>
      </w:r>
    </w:p>
    <w:p>
      <w:r>
        <w:t>Denna tillsynsbegäran behandlar höga naturvärden i avverkningsanmälan A 26215-2026 i Älvdalens kommun som inkom 2026-06-08 och omfattar 6,4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6215-2026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6858704, E 384522 i SWEREF 99 TM.</w:t>
      </w:r>
    </w:p>
    <w:p>
      <w:r>
        <w:t>I avverkningsanmälan finns fynd av 5 naturvårdsarter, varav 5 är rödlistade och 3 är typiska (T): dvärgbägarlav (NT, T), kolflarnlav (NT, T), mörk kolflarnlav (NT), talltagel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