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33894-2023 i Älvdalens kommun</w:t>
      </w:r>
    </w:p>
    <w:p>
      <w:r>
        <w:t>Detta dokument behandlar höga naturvärden i avverkningsanmälan A 33894-2023 i Älvdalens kommun. Denna avverkningsanmälan inkom 2023-07-14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dropptaggsvamp (S) och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8554"/>
            <wp:docPr id="1" name="Picture 1"/>
            <wp:cNvGraphicFramePr>
              <a:graphicFrameLocks noChangeAspect="1"/>
            </wp:cNvGraphicFramePr>
            <a:graphic>
              <a:graphicData uri="http://schemas.openxmlformats.org/drawingml/2006/picture">
                <pic:pic>
                  <pic:nvPicPr>
                    <pic:cNvPr id="0" name="A 33894-2023 karta.png"/>
                    <pic:cNvPicPr/>
                  </pic:nvPicPr>
                  <pic:blipFill>
                    <a:blip r:embed="rId16"/>
                    <a:stretch>
                      <a:fillRect/>
                    </a:stretch>
                  </pic:blipFill>
                  <pic:spPr>
                    <a:xfrm>
                      <a:off x="0" y="0"/>
                      <a:ext cx="5486400" cy="4548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6857913, E 388352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