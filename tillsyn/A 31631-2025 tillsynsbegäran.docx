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31631-2025 i Älvdalens kommun</w:t>
      </w:r>
    </w:p>
    <w:p>
      <w:r>
        <w:t>Detta dokument behandlar höga naturvärden i avverkningsanmälan A 31631-2025 i Älvdalens kommun. Denna avverkningsanmälan inkom 2025-06-26 00:00:00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dvärgbägarlav (NT), kolflarnlav (NT), lunglav (NT), mörk kolflarnlav (NT), vedflamlav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31631-2025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6863648, E 383501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