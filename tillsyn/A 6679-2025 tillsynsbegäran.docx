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6679-2025 i Älvdalens kommun</w:t>
      </w:r>
    </w:p>
    <w:p>
      <w:r>
        <w:t>Detta dokument behandlar höga naturvärden i avverkningsanmälan A 6679-2025 i Älvdalens kommun. Denna avverkningsanmälan inkom 2025-02-12 00:00:00 och omfattar 27,8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blanksvart spiklav (NT), blågrå svartspik (NT), dvärgbägarlav (NT), garnlav (NT), kolflarnlav (NT), kortskaftad ärgspik (NT), mörk kolflarnlav (NT), nordlig nållav (NT), spillkråka (NT, §4), tallticka (NT), talltita (NT, §4), tretåig hackspett (NT, §4), varglav (NT, §8), vedflamlav (NT), vedskivlav (NT), dropptaggsvamp (S), mindre märgborre (S), skinnlav (S), stuplav (S), kungsfågel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3643"/>
            <wp:docPr id="1" name="Picture 1"/>
            <wp:cNvGraphicFramePr>
              <a:graphicFrameLocks noChangeAspect="1"/>
            </wp:cNvGraphicFramePr>
            <a:graphic>
              <a:graphicData uri="http://schemas.openxmlformats.org/drawingml/2006/picture">
                <pic:pic>
                  <pic:nvPicPr>
                    <pic:cNvPr id="0" name="A 6679-2025 karta.png"/>
                    <pic:cNvPicPr/>
                  </pic:nvPicPr>
                  <pic:blipFill>
                    <a:blip r:embed="rId16"/>
                    <a:stretch>
                      <a:fillRect/>
                    </a:stretch>
                  </pic:blipFill>
                  <pic:spPr>
                    <a:xfrm>
                      <a:off x="0" y="0"/>
                      <a:ext cx="5486400" cy="504364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6845445, E 396569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talltita (NT, §4), tretåig hackspett (NT, §4), varglav (NT,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