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824-2022 i Älvdalens kommun</w:t>
      </w:r>
    </w:p>
    <w:p>
      <w:r>
        <w:t>Denna tillsynsbegäran behandlar höga naturvärden i samrådsanmälan S 824-2022 i Älvdalens kommun som inkom 2022-02-10 och omfattar 273,4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S 824-2022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6777300, E 459526 i SWEREF 99 TM.</w:t>
      </w:r>
    </w:p>
    <w:p>
      <w:r>
        <w:t>I och inom 8 meter från samrådsanmälan finns fynd av 7 naturvårdsarter, varav 1 är rödlistad, 4 är fridlysta, 6 är typiska (T) och 2 är signalarter (S): vedskivlav (NT, T), mindre märgborre (S, T), plattlummer (S, T, §9), linnea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vedskivlav (NT, T), mindre märgborre (S, T), plattlummer (S, T, §9), linnea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