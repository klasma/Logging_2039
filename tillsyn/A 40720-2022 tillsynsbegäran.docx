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40720-2022 i Älvdalens kommun</w:t>
      </w:r>
    </w:p>
    <w:p>
      <w:r>
        <w:t>Detta dokument behandlar höga naturvärden i avverkningsanmälan A 40720-2022 i Älvdalens kommun. Denna avverkningsanmälan inkom 2022-09-20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40720-2022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6818104, E 429990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