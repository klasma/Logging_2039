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28135-2026 i Älvdalens kommun</w:t>
      </w:r>
    </w:p>
    <w:p>
      <w:r>
        <w:t>Denna tillsynsbegäran behandlar höga naturvärden i avverkningsanmälan A 28135-2026 i Älvdalens kommun som inkom 2026-06-22 och omfattar 1,9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8135-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6804356, E 416074 i SWEREF 99 TM.</w:t>
      </w:r>
    </w:p>
    <w:p>
      <w:r>
        <w:t>I avverkningsanmälan finns fynd av 3 naturvårdsarter, varav 3 är rödlistade och 1 är typisk (T): blanksvart spiklav (NT),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