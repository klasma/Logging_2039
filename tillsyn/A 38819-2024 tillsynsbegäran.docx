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38819-2024 i Älvdalens kommun</w:t>
      </w:r>
    </w:p>
    <w:p>
      <w:r>
        <w:t>Denna tillsynsbegäran behandlar höga naturvärden i avverkningsanmälan A 38819-2024 i Älvdalens kommun som inkom 2024-09-12 och omfattar 2,9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38819-2024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6809892, E 411452 i SWEREF 99 TM.</w:t>
      </w:r>
    </w:p>
    <w:p>
      <w:r>
        <w:t>I avverkningsanmälan finns fynd av 4 naturvårdsarter, varav 4 är rödlistade och 2 är typiska (T): dvärgbägarlav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