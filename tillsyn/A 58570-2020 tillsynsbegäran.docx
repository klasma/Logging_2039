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58570-2020 i Älvdalens kommun</w:t>
      </w:r>
    </w:p>
    <w:p>
      <w:r>
        <w:t>Detta dokument behandlar höga naturvärden i avverkningsanmälan A 58570-2020 i Älvdalens kommun. Denna avverkningsanmälan inkom 2020-11-10 och omfattar 15,3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kolflarnlav (NT), vedflamlav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1932"/>
            <wp:docPr id="1" name="Picture 1"/>
            <wp:cNvGraphicFramePr>
              <a:graphicFrameLocks noChangeAspect="1"/>
            </wp:cNvGraphicFramePr>
            <a:graphic>
              <a:graphicData uri="http://schemas.openxmlformats.org/drawingml/2006/picture">
                <pic:pic>
                  <pic:nvPicPr>
                    <pic:cNvPr id="0" name="A 58570-2020 karta.png"/>
                    <pic:cNvPicPr/>
                  </pic:nvPicPr>
                  <pic:blipFill>
                    <a:blip r:embed="rId16"/>
                    <a:stretch>
                      <a:fillRect/>
                    </a:stretch>
                  </pic:blipFill>
                  <pic:spPr>
                    <a:xfrm>
                      <a:off x="0" y="0"/>
                      <a:ext cx="5486400" cy="37019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6810021, E 408480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