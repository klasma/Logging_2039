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34232-2024 i Älvdalens kommun</w:t>
      </w:r>
    </w:p>
    <w:p>
      <w:r>
        <w:t>Detta dokument behandlar höga naturvärden i avverkningsanmälan A 34232-2024 i Älvdalens kommun. Denna avverkningsanmälan inkom 2024-08-20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liten sotlav (VU), rynkskinn (VU), garnlav (NT), granticka (NT), gränsticka (NT), grönhjon (NT), skrovellav (NT), talltita (NT, §4), tretåig hackspett (NT, §4), ullticka (NT), vitgrynig nållav (NT), luddlav (S),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34232-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6879277, E 364077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