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38741-2026 i Älvdalens kommun</w:t>
      </w:r>
    </w:p>
    <w:p>
      <w:r>
        <w:t>Denna tillsynsbegäran behandlar höga naturvärden i avverkningsanmälan A 38741-2026 i Älvdalens kommun som inkom 2026-09-21 och omfattar 10,1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38741-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6811050, E 428704 i SWEREF 99 TM.</w:t>
      </w:r>
    </w:p>
    <w:p>
      <w:r>
        <w:t>I avverkningsanmälan finns fynd av 9 naturvårdsarter, varav 8 är rödlistade, 2 är fridlysta och 5 är typiska (T): mosippa (EN, T, §8), dropptaggsvamp (NT, T), kolflarnlav (NT, T), lunglav (NT, T), mörk kolflarnlav (NT), skarp dropptaggsvamp (NT), skrovellav (NT, T), vedflamlav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dropptaggsvamp (NT, T), kolflarnlav (NT, T), lunglav (NT, T) och skrovellav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