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54736-2023 i Älvdalens kommun</w:t>
      </w:r>
    </w:p>
    <w:p>
      <w:r>
        <w:t>Detta dokument behandlar höga naturvärden i avverkningsanmälan A 54736-2023 i Älvdalens kommun. Denna avverkningsanmälan inkom 2023-11-06 och omfattar 28,5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mosippa (EN, §8), gräddporing (VU), garnlav (NT), kolflarnlav (NT), mörk kolflarnlav (NT), varglav (NT, §8), vedflamlav (NT), vedskivlav (NT), vedtrappmossa (NT), vitplätt (NT) och dropptaggsvamp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54736-2023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6844390, E 388658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mosippa (EN, §8) och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