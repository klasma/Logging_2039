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38742-2026 i Älvdalens kommun</w:t>
      </w:r>
    </w:p>
    <w:p>
      <w:r>
        <w:t>Denna tillsynsbegäran behandlar höga naturvärden i avverkningsanmälan A 38742-2026 i Älvdalens kommun som inkom 2026-09-21 och omfattar 5,8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38742-2026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6809780, E 410475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