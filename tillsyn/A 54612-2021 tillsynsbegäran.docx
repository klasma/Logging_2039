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54612-2021 i Älvdalens kommun</w:t>
      </w:r>
    </w:p>
    <w:p>
      <w:r>
        <w:t>Detta dokument behandlar höga naturvärden i avverkningsanmälan A 54612-2021 i Älvdalens kommun. Denna avverkningsanmälan inkom 2021-10-04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mosippa (EN, §8), blå taggsvamp (NT), motaggsvamp (NT), mörk kolflarnlav (NT), rosenticka (NT), dropptaggsvamp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54612-2021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6869635, E 373427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mosippa (EN,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