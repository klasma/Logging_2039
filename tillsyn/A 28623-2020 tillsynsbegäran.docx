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28623-2020 i Älvdalens kommun</w:t>
      </w:r>
    </w:p>
    <w:p>
      <w:r>
        <w:t>Detta dokument behandlar höga naturvärden i avverkningsanmälan A 28623-2020 i Älvdalens kommun. Denna avverkningsanmälan inkom 2020-06-17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23 naturvårdsarter hittats: urskogsporing (EN), fläckporing (VU), goliatmusseron (VU), gräddporing (VU), smalfotad taggsvamp (VU), spadskinn (VU), tajgataggsvamp (VU), blanksvart spiklav (NT), blågrå svartspik (NT), dvärgbägarlav (NT), garnlav (NT), kolflarnlav (NT), mospindling (NT), mörk kolflarnlav (NT), nordtagging (NT), tretåig hackspett (NT, §4), vaddporing (NT), varglav (NT, §8), vedflamlav (NT), vedskivlav (NT), vitplätt (NT), dropptaggsvamp (S) och mindre märgborre (S). Av dessa är 21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2671"/>
            <wp:docPr id="1" name="Picture 1"/>
            <wp:cNvGraphicFramePr>
              <a:graphicFrameLocks noChangeAspect="1"/>
            </wp:cNvGraphicFramePr>
            <a:graphic>
              <a:graphicData uri="http://schemas.openxmlformats.org/drawingml/2006/picture">
                <pic:pic>
                  <pic:nvPicPr>
                    <pic:cNvPr id="0" name="A 28623-2020 karta.png"/>
                    <pic:cNvPicPr/>
                  </pic:nvPicPr>
                  <pic:blipFill>
                    <a:blip r:embed="rId16"/>
                    <a:stretch>
                      <a:fillRect/>
                    </a:stretch>
                  </pic:blipFill>
                  <pic:spPr>
                    <a:xfrm>
                      <a:off x="0" y="0"/>
                      <a:ext cx="5486400" cy="454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6858153, E 367939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Mospindling (NT)</w:t>
      </w:r>
      <w:r>
        <w:t xml:space="preserve"> bildar mykorrhiza med tall, huvudsakligen i sandig mark bland renlav på magra äldre tallhedar. Inventering av torra tallhedar för att hitta lokaler med denna art är viktigt. Gödsling, kalavverkning och/eller gallring med markförstörande maskiner måste undvikas på lokalerna. Mospindling är globalt rödlistad som nära hotad vilket innebär att Sverige har ett internationellt ansvar för arten (IUCN, 2025;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tretåig hackspett (NT, §4) och varglav (NT,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