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5476-2023 i Älvdalens kommun</w:t>
      </w:r>
    </w:p>
    <w:p>
      <w:r>
        <w:t>Detta dokument behandlar höga naturvärden i avverkningsanmälan A 5476-2023 i Älvdalens kommun. Denna avverkningsanmälan inkom 2023-02-03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blågrå svartspik (NT), kolflarnlav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9829"/>
            <wp:docPr id="1" name="Picture 1"/>
            <wp:cNvGraphicFramePr>
              <a:graphicFrameLocks noChangeAspect="1"/>
            </wp:cNvGraphicFramePr>
            <a:graphic>
              <a:graphicData uri="http://schemas.openxmlformats.org/drawingml/2006/picture">
                <pic:pic>
                  <pic:nvPicPr>
                    <pic:cNvPr id="0" name="A 5476-2023 karta.png"/>
                    <pic:cNvPicPr/>
                  </pic:nvPicPr>
                  <pic:blipFill>
                    <a:blip r:embed="rId16"/>
                    <a:stretch>
                      <a:fillRect/>
                    </a:stretch>
                  </pic:blipFill>
                  <pic:spPr>
                    <a:xfrm>
                      <a:off x="0" y="0"/>
                      <a:ext cx="5486400" cy="665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6845169, E 396443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