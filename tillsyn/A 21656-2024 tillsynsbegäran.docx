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21656-2024 i Älvdalens kommun</w:t>
      </w:r>
    </w:p>
    <w:p>
      <w:r>
        <w:t>Detta dokument behandlar höga naturvärden i avverkningsanmälan A 21656-2024 i Älvdalens kommun. Denna avverkningsanmälan inkom 2024-05-30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1656-2024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6852917, E 389494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