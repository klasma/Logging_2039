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54314-2021 i Älvdalens kommun</w:t>
      </w:r>
    </w:p>
    <w:p>
      <w:r>
        <w:t>Denna tillsynsbegäran behandlar höga naturvärden i avverkningsanmälan A 54314-2021 i Älvdalens kommun som inkom 2021-10-03 och omfattar 48,4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54314-2021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6771051, E 440816 i SWEREF 99 TM.</w:t>
      </w:r>
    </w:p>
    <w:p>
      <w:r>
        <w:t>I avverkningsanmälan finns fynd av 6 naturvårdsarter, varav 5 är rödlistade, 4 är typiska (T) och 1 är signalart (S): garnlav (VU, T), mörk kolflarnlav (NT), vedflamlav (NT), vedskivlav (NT, T), violettgrå tagellav (NT,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