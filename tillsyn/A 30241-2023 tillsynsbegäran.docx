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30241-2023 i Älvdalens kommun</w:t>
      </w:r>
    </w:p>
    <w:p>
      <w:r>
        <w:t>Denna tillsynsbegäran behandlar höga naturvärden i avverkningsanmälan A 30241-2023 i Älvdalens kommun som inkom 2023-07-03 och omfattar 4,2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0241-2023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6871422, E 367455 i SWEREF 99 TM.</w:t>
      </w:r>
    </w:p>
    <w:p>
      <w:r>
        <w:t>I och inom 1 meter från avverkningsanmälan finns fynd av 21 naturvårdsarter, varav 20 är rödlistade, 2 är fridlysta, 11 är typiska (T) och 1 är signalart (S): fläckporing (VU, T), garnlav (VU, T), goliatmusseron (VU, T), gräddporing (VU, T), skrovlig taggsvamp (VU), tajgataggsvamp (VU), blanksvart spiklav (NT), blå taggsvamp (NT, T), dropptaggsvamp (NT, T), motaggsvamp (NT, T), skarp dropptaggsvamp (NT), skrovellav (NT, T), svartvit taggsvamp (NT), talltaggsvamp (NT), tretåig hackspett (NT, T, §4), vaddporing (NT), varglav (NT, §8), vedflamlav (NT), vedskivlav (NT, T), vitplätt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goliatmusseron (VU, T), gräddporing (VU, T), blå taggsvamp (NT, T), dropptaggsvamp (NT, T), motaggsvamp (NT, T), skrovellav (NT, T), tretåig hackspett (NT, T, §4),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