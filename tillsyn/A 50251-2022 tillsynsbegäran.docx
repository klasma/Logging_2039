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50251-2022 i Älvdalens kommun</w:t>
      </w:r>
    </w:p>
    <w:p>
      <w:r>
        <w:t>Detta dokument behandlar höga naturvärden i avverkningsanmälan A 50251-2022 i Älvdalens kommun. Denna avverkningsanmälan inkom 2022-10-31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50251-2022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6857172, E 388167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