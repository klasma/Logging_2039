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27923-2025 i Älvdalens kommun</w:t>
      </w:r>
    </w:p>
    <w:p>
      <w:r>
        <w:t>Detta dokument behandlar höga naturvärden i avverkningsanmälan A 27923-2025 i Älvdalens kommun. Denna avverkningsanmälan inkom 2025-06-09 11:42:56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4222"/>
            <wp:docPr id="1" name="Picture 1"/>
            <wp:cNvGraphicFramePr>
              <a:graphicFrameLocks noChangeAspect="1"/>
            </wp:cNvGraphicFramePr>
            <a:graphic>
              <a:graphicData uri="http://schemas.openxmlformats.org/drawingml/2006/picture">
                <pic:pic>
                  <pic:nvPicPr>
                    <pic:cNvPr id="0" name="A 27923-2025 karta.png"/>
                    <pic:cNvPicPr/>
                  </pic:nvPicPr>
                  <pic:blipFill>
                    <a:blip r:embed="rId16"/>
                    <a:stretch>
                      <a:fillRect/>
                    </a:stretch>
                  </pic:blipFill>
                  <pic:spPr>
                    <a:xfrm>
                      <a:off x="0" y="0"/>
                      <a:ext cx="5486400" cy="4104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6858444, E 392255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