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34765-2025 i Älvdalens kommun</w:t>
      </w:r>
    </w:p>
    <w:p>
      <w:r>
        <w:t>Denna tillsynsbegäran behandlar höga naturvärden i avverkningsanmälan A 34765-2025 i Älvdalens kommun som inkom 2025-07-10 och omfattar 32,9 ha.</w:t>
      </w:r>
    </w:p>
    <w:p>
      <w:pPr>
        <w:pStyle w:val="Caption"/>
      </w:pPr>
      <w:r>
        <w:drawing>
          <wp:inline xmlns:a="http://schemas.openxmlformats.org/drawingml/2006/main" xmlns:pic="http://schemas.openxmlformats.org/drawingml/2006/picture">
            <wp:extent cx="5486400" cy="4818229"/>
            <wp:docPr id="1" name="Picture 1"/>
            <wp:cNvGraphicFramePr>
              <a:graphicFrameLocks noChangeAspect="1"/>
            </wp:cNvGraphicFramePr>
            <a:graphic>
              <a:graphicData uri="http://schemas.openxmlformats.org/drawingml/2006/picture">
                <pic:pic>
                  <pic:nvPicPr>
                    <pic:cNvPr id="0" name="A 34765-2025 karta.png"/>
                    <pic:cNvPicPr/>
                  </pic:nvPicPr>
                  <pic:blipFill>
                    <a:blip r:embed="rId16"/>
                    <a:stretch>
                      <a:fillRect/>
                    </a:stretch>
                  </pic:blipFill>
                  <pic:spPr>
                    <a:xfrm>
                      <a:off x="0" y="0"/>
                      <a:ext cx="5486400" cy="481822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6799925, E 428553 i SWEREF 99 TM.</w:t>
      </w:r>
    </w:p>
    <w:p>
      <w:r>
        <w:t>I och inom 18 meter från avverkningsanmälan finns fynd av 32 naturvårdsarter, varav 19 är rödlistade, 9 är fridlysta, 20 är typiska (T) och 7 är signalarter (S): fläckporing (VU, T), garnlav (VU, T), spadskinn (VU), blanksvart spiklav (NT), blå taggsvamp (NT, T), dropptaggsvamp (NT, T), dvärgbägarlav (NT, T), kolflarnlav (NT, T), mörk kolflarnlav (NT), skarp dropptaggsvamp (NT), sotvaxskivling (NT), talltagel (NT, T), tallticka (NT, T), talltita (NT, §4), tretåig hackspett (NT, T, §4), ullticka (NT, T), vedflamlav (NT), vedskivlav (NT, T), violettgrå tagellav (NT, T), bronshjon (S, T), gullgröppa (S), mindre märgborre (S, T), nästlav (S, T), plattlummer (S, T, §9), rödgul trumpetsvamp (S), svavelriska (S), järpe (T, §4), spillkråka (T, §4), tjäder (T, §4), tofsmes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blå taggsvamp (NT, T), dropptaggsvamp (NT, T), dvärgbägarlav (NT, T), kolflarnlav (NT, T), talltagel (NT, T), tallticka (NT, T), tretåig hackspett (NT, T, §4), ullticka (NT, T), vedskivlav (NT, T), violettgrå tagellav (NT, T), bronshjon (S, T), mindre märgborre (S, T), nästlav (S, T), plattlummer (S, T, §9), järpe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