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19338-2025 i Älvdalens kommun</w:t>
      </w:r>
    </w:p>
    <w:p>
      <w:r>
        <w:t>Detta dokument behandlar höga naturvärden i avverkningsanmälan A 19338-2025 i Älvdalens kommun. Denna avverkningsanmälan inkom 2025-04-22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19338-2025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6879669, E 383171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