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30214-2023 i Älvdalens kommun</w:t>
      </w:r>
    </w:p>
    <w:p>
      <w:r>
        <w:t>Detta dokument behandlar höga naturvärden i avverkningsanmälan A 30214-2023 i Älvdalens kommun. Denna avverkningsanmälan inkom 2023-07-03 00:00:00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blå taggsvamp (NT), blågrå svartspik (NT), garnlav (NT), grantaggsvamp (NT), mörk kolflarnlav (NT), orange taggsvamp (NT), svart taggsvamp agg. (NT), tretåig hackspett (NT, §4), vedflamlav (NT), dropptaggsvamp (S) och skarp dropptaggsvamp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1185"/>
            <wp:docPr id="1" name="Picture 1"/>
            <wp:cNvGraphicFramePr>
              <a:graphicFrameLocks noChangeAspect="1"/>
            </wp:cNvGraphicFramePr>
            <a:graphic>
              <a:graphicData uri="http://schemas.openxmlformats.org/drawingml/2006/picture">
                <pic:pic>
                  <pic:nvPicPr>
                    <pic:cNvPr id="0" name="A 30214-2023 karta.png"/>
                    <pic:cNvPicPr/>
                  </pic:nvPicPr>
                  <pic:blipFill>
                    <a:blip r:embed="rId16"/>
                    <a:stretch>
                      <a:fillRect/>
                    </a:stretch>
                  </pic:blipFill>
                  <pic:spPr>
                    <a:xfrm>
                      <a:off x="0" y="0"/>
                      <a:ext cx="5486400" cy="7521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6849565, E 396442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