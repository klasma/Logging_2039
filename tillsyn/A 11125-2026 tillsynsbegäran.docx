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11125-2026 i Älvdalens kommun</w:t>
      </w:r>
    </w:p>
    <w:p>
      <w:r>
        <w:t>Denna tillsynsbegäran behandlar höga naturvärden i avverkningsanmälan A 11125-2026 i Älvdalens kommun som inkom 2026-02-26 och omfattar 10,5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11125-2026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6808572, E 386385 i SWEREF 99 TM.</w:t>
      </w:r>
    </w:p>
    <w:p>
      <w:r>
        <w:t>I avverkningsanmälan finns fynd av 8 naturvårdsarter, varav 8 är rödlistade, 2 är fridlysta och 6 är typiska (T): garnlav (VU, T), gräddporing (VU, T), kolflarnlav (NT, T), tretåig hackspett (NT, T, §4), varglav (NT, §8), vedflamlav (NT),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kolflarnlav (NT, T), tretåig hackspett (NT, T, §4),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