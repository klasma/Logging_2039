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17824-2024 i Älvdalens kommun</w:t>
      </w:r>
    </w:p>
    <w:p>
      <w:r>
        <w:t>Detta dokument behandlar höga naturvärden i avverkningsanmälan A 17824-2024 i Älvdalens kommun. Denna avverkningsanmälan inkom 2024-05-06 och omfattar 14,0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kolflarnlav (NT), mörk kolflarnlav (NT), reliktbock (NT) och vedskivlav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6673"/>
            <wp:docPr id="1" name="Picture 1"/>
            <wp:cNvGraphicFramePr>
              <a:graphicFrameLocks noChangeAspect="1"/>
            </wp:cNvGraphicFramePr>
            <a:graphic>
              <a:graphicData uri="http://schemas.openxmlformats.org/drawingml/2006/picture">
                <pic:pic>
                  <pic:nvPicPr>
                    <pic:cNvPr id="0" name="A 17824-2024 karta.png"/>
                    <pic:cNvPicPr/>
                  </pic:nvPicPr>
                  <pic:blipFill>
                    <a:blip r:embed="rId16"/>
                    <a:stretch>
                      <a:fillRect/>
                    </a:stretch>
                  </pic:blipFill>
                  <pic:spPr>
                    <a:xfrm>
                      <a:off x="0" y="0"/>
                      <a:ext cx="5486400" cy="4326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6815478, E 431265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