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43867-2025 i Älvdalens kommun</w:t>
      </w:r>
    </w:p>
    <w:p>
      <w:r>
        <w:t>Denna tillsynsbegäran behandlar höga naturvärden i avverkningsanmälan A 43867-2025 i Älvdalens kommun som inkom 2025-09-12 och omfattar 25,5 ha.</w:t>
      </w:r>
    </w:p>
    <w:p>
      <w:pPr>
        <w:pStyle w:val="Caption"/>
      </w:pPr>
      <w:r>
        <w:drawing>
          <wp:inline xmlns:a="http://schemas.openxmlformats.org/drawingml/2006/main" xmlns:pic="http://schemas.openxmlformats.org/drawingml/2006/picture">
            <wp:extent cx="5486400" cy="4319362"/>
            <wp:docPr id="1" name="Picture 1"/>
            <wp:cNvGraphicFramePr>
              <a:graphicFrameLocks noChangeAspect="1"/>
            </wp:cNvGraphicFramePr>
            <a:graphic>
              <a:graphicData uri="http://schemas.openxmlformats.org/drawingml/2006/picture">
                <pic:pic>
                  <pic:nvPicPr>
                    <pic:cNvPr id="0" name="A 43867-2025 karta.png"/>
                    <pic:cNvPicPr/>
                  </pic:nvPicPr>
                  <pic:blipFill>
                    <a:blip r:embed="rId16"/>
                    <a:stretch>
                      <a:fillRect/>
                    </a:stretch>
                  </pic:blipFill>
                  <pic:spPr>
                    <a:xfrm>
                      <a:off x="0" y="0"/>
                      <a:ext cx="5486400" cy="431936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6806648, E 434521 i SWEREF 99 TM.</w:t>
      </w:r>
    </w:p>
    <w:p>
      <w:r>
        <w:t>I och inom 24 meter från avverkningsanmälan finns fynd av 18 naturvårdsarter, varav 14 är rödlistade, 6 är fridlysta, 12 är typiska (T) och 1 är signalart (S): garnlav (VU, T), blanksvart spiklav (NT), doftskinn (NT, T), kolflarnlav (NT, T), motaggsvamp (NT, T), mörk kolflarnlav (NT), skogshare (NT), talltagel (NT, T), tallticka (NT, T), talltita (NT, §4), tretåig hackspett (NT, T, §4), vedflamlav (NT), vedskivlav (NT, T), violettgrå tagellav (NT, T), plattlummer (S, T, §9),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kolflarnlav (NT, T), motaggsvamp (NT, T), talltagel (NT, T), tallticka (NT, T), tretåig hackspett (NT, T, §4), vedskivlav (NT, T), violettgrå tagellav (NT, T), plattlummer (S,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