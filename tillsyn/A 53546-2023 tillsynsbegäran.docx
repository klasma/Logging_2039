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53546-2023 i Älvdalens kommun</w:t>
      </w:r>
    </w:p>
    <w:p>
      <w:r>
        <w:t>Detta dokument behandlar höga naturvärden i avverkningsanmälan A 53546-2023 i Älvdalens kommun. Denna avverkningsanmälan inkom 2023-10-25 och omfattar 26,9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broktagel (EN), dvärgbägarlav (NT), garnlav (NT), kolflarnlav (NT) och mörk kolflarnlav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3546-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6829503, E 396702 i SWEREF 99 TM.</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