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34201-2020 i Älvdalens kommun</w:t>
      </w:r>
    </w:p>
    <w:p>
      <w:r>
        <w:t>Detta dokument behandlar höga naturvärden i avverkningsanmälan A 34201-2020 i Älvdalens kommun. Denna avverkningsanmälan inkom 2020-07-17 och omfattar 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varglav (NT, §8), plattlummer (S, §9) och fläcknycklar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0020"/>
            <wp:docPr id="1" name="Picture 1"/>
            <wp:cNvGraphicFramePr>
              <a:graphicFrameLocks noChangeAspect="1"/>
            </wp:cNvGraphicFramePr>
            <a:graphic>
              <a:graphicData uri="http://schemas.openxmlformats.org/drawingml/2006/picture">
                <pic:pic>
                  <pic:nvPicPr>
                    <pic:cNvPr id="0" name="A 34201-2020 karta.png"/>
                    <pic:cNvPicPr/>
                  </pic:nvPicPr>
                  <pic:blipFill>
                    <a:blip r:embed="rId16"/>
                    <a:stretch>
                      <a:fillRect/>
                    </a:stretch>
                  </pic:blipFill>
                  <pic:spPr>
                    <a:xfrm>
                      <a:off x="0" y="0"/>
                      <a:ext cx="5486400" cy="40400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6854404, E 400525 i SWEREF 99 TM.</w:t>
      </w:r>
    </w:p>
    <w:p>
      <w:pPr>
        <w:pStyle w:val="Heading1"/>
      </w:pPr>
      <w:r>
        <w:t>Fridlysta arter</w:t>
      </w:r>
    </w:p>
    <w:p>
      <w:r>
        <w:t>Följande fridlysta arter har sina livsmiljöer och växtplatser i den avverkningsanmälda skogen: varglav (NT, §8), plattlummer (S, §9) och fläcknycklar (§8).</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