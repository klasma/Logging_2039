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58237-2018 i Älvdalens kommun</w:t>
      </w:r>
    </w:p>
    <w:p>
      <w:r>
        <w:t>Detta dokument behandlar höga naturvärden i avverkningsanmälan A 58237-2018 i Älvdalens kommun. Denna avverkningsanmälan inkom 2018-11-02 och omfattar 84,0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58237-2018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6832061, E 422557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