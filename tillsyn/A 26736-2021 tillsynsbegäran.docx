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26736-2021 i Älvdalens kommun</w:t>
      </w:r>
    </w:p>
    <w:p>
      <w:r>
        <w:t>Detta dokument behandlar höga naturvärden i avverkningsanmälan A 26736-2021 i Älvdalens kommun. Denna avverkningsanmälan inkom 2021-06-02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26736-2021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6806933, E 409354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