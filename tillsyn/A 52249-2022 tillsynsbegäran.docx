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52249-2022 i Älvdalens kommun</w:t>
      </w:r>
    </w:p>
    <w:p>
      <w:r>
        <w:t>Denna tillsynsbegäran behandlar höga naturvärden i avverkningsanmälan A 52249-2022 i Älvdalens kommun som inkom 2022-11-08 och omfattar 0,4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52249-2022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6875206, E 377756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