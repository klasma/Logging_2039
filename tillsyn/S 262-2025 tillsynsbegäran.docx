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262-2025 i Älvdalens kommun</w:t>
      </w:r>
    </w:p>
    <w:p>
      <w:r>
        <w:t>Denna tillsynsbegäran behandlar höga naturvärden i samrådsanmälan S 262-2025 i Älvdalens kommun som inkom 2025-01-27 och omfattar 42,5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S 262-2025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6795721, E 444992 i SWEREF 99 TM.</w:t>
      </w:r>
    </w:p>
    <w:p>
      <w:r>
        <w:t>I samrådsanmälan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