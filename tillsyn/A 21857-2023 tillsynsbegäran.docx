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21857-2023 i Älvdalens kommun</w:t>
      </w:r>
    </w:p>
    <w:p>
      <w:r>
        <w:t>Detta dokument behandlar höga naturvärden i avverkningsanmälan A 21857-2023 i Älvdalens kommun. Denna avverkningsanmälan inkom 2023-05-22 och omfattar 25,2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svartvit flugsnappare (NT, §4) och vedflamlav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9592"/>
            <wp:docPr id="1" name="Picture 1"/>
            <wp:cNvGraphicFramePr>
              <a:graphicFrameLocks noChangeAspect="1"/>
            </wp:cNvGraphicFramePr>
            <a:graphic>
              <a:graphicData uri="http://schemas.openxmlformats.org/drawingml/2006/picture">
                <pic:pic>
                  <pic:nvPicPr>
                    <pic:cNvPr id="0" name="A 21857-2023 karta.png"/>
                    <pic:cNvPicPr/>
                  </pic:nvPicPr>
                  <pic:blipFill>
                    <a:blip r:embed="rId16"/>
                    <a:stretch>
                      <a:fillRect/>
                    </a:stretch>
                  </pic:blipFill>
                  <pic:spPr>
                    <a:xfrm>
                      <a:off x="0" y="0"/>
                      <a:ext cx="5486400" cy="6049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6821973, E 399873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