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19933-2022 i Älvdalens kommun</w:t>
      </w:r>
    </w:p>
    <w:p>
      <w:r>
        <w:t>Denna tillsynsbegäran behandlar höga naturvärden i avverkningsanmälan A 19933-2022 i Älvdalens kommun som inkom 2022-05-16 och omfattar 1,2 ha.</w:t>
      </w:r>
    </w:p>
    <w:p>
      <w:pPr>
        <w:pStyle w:val="Caption"/>
      </w:pPr>
      <w:r>
        <w:drawing>
          <wp:inline xmlns:a="http://schemas.openxmlformats.org/drawingml/2006/main" xmlns:pic="http://schemas.openxmlformats.org/drawingml/2006/picture">
            <wp:extent cx="5486400" cy="2411376"/>
            <wp:docPr id="1" name="Picture 1"/>
            <wp:cNvGraphicFramePr>
              <a:graphicFrameLocks noChangeAspect="1"/>
            </wp:cNvGraphicFramePr>
            <a:graphic>
              <a:graphicData uri="http://schemas.openxmlformats.org/drawingml/2006/picture">
                <pic:pic>
                  <pic:nvPicPr>
                    <pic:cNvPr id="0" name="A 19933-2022 karta.png"/>
                    <pic:cNvPicPr/>
                  </pic:nvPicPr>
                  <pic:blipFill>
                    <a:blip r:embed="rId16"/>
                    <a:stretch>
                      <a:fillRect/>
                    </a:stretch>
                  </pic:blipFill>
                  <pic:spPr>
                    <a:xfrm>
                      <a:off x="0" y="0"/>
                      <a:ext cx="5486400" cy="24113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6862695, E 386103 i SWEREF 99 TM.</w:t>
      </w:r>
    </w:p>
    <w:p>
      <w:r>
        <w:t>I och inom 24 meter från avverkningsanmälan finns fynd av 13 naturvårdsarter, varav 7 är rödlistade, 3 är fridlysta, 10 är typiska (T) och 3 är signalarter (S): garnlav (VU, T), gränsticka (VU, T), rosenticka (NT, T), rynkskinn (NT, T), tretåig hackspett (NT, T, §4), ullticka (NT, T), violmussling (NT, T), gytterlav (S, T), källmossa (S), stuplav (S, T), kransmossa (T),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rosenticka (NT, T), rynkskinn (NT, T), tretåig hackspett (NT, T, §4), ullticka (NT, T), violmussling (NT, T), gytterlav (S, T), stuplav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