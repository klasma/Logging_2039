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51896-2025 i Älvdalens kommun</w:t>
      </w:r>
    </w:p>
    <w:p>
      <w:r>
        <w:t>Detta dokument behandlar höga naturvärden i avverkningsanmälan A 51896-2025 i Älvdalens kommun. Denna avverkningsanmälan inkom 2025-10-22 10:24:34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spillkråka (NT, §4), mindre märgborre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51896-2025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6783146, E 449546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