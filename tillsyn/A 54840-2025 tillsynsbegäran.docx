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54840-2025 i Älvdalens kommun</w:t>
      </w:r>
    </w:p>
    <w:p>
      <w:r>
        <w:t>Denna tillsynsbegäran behandlar höga naturvärden i avverkningsanmälan A 54840-2025 i Älvdalens kommun som inkom 2025-11-05 och omfattar 16,3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54840-2025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6779335, E 450225 i SWEREF 99 TM.</w:t>
      </w:r>
    </w:p>
    <w:p>
      <w:r>
        <w:t>I och inom 16 meter från avverkningsanmälan finns fynd av 8 naturvårdsarter, varav 3 är rödlistade, 3 är fridlysta, 6 är typiska (T) och 2 är signalarter (S): garnlav (VU, T), kolflarnlav (NT, T), vedskivlav (NT, T), bronshjon (S, T), mindre märgborre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vedskivlav (NT, T), bronshjon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