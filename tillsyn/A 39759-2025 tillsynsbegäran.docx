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39759-2025 i Älvdalens kommun</w:t>
      </w:r>
    </w:p>
    <w:p>
      <w:r>
        <w:t>Denna tillsynsbegäran behandlar höga naturvärden i avverkningsanmälan A 39759-2025 i Älvdalens kommun som inkom 2025-08-22 och omfattar 6,6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39759-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6820323, E 446298 i SWEREF 99 TM.</w:t>
      </w:r>
    </w:p>
    <w:p>
      <w:r>
        <w:t>I och inom 22 meter från avverkningsanmälan finns fynd av 11 naturvårdsarter, varav 7 är rödlistade, 4 är fridlysta, 6 är typiska (T) och 1 är signalart (S): garnlav (VU, T), dropptaggsvamp (NT, T), fjällig taggsvamp s.str. (NT), kolflarnlav (NT, T), mörk kolflarnlav (NT), talltita (NT, §4), violettgrå tagellav (NT, T), trådticka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violettgrå tagellav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