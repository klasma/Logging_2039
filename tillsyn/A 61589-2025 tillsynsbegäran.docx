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61589-2025 i Älvdalens kommun</w:t>
      </w:r>
    </w:p>
    <w:p>
      <w:r>
        <w:t>Denna tillsynsbegäran behandlar höga naturvärden i avverkningsanmälan A 61589-2025 i Älvdalens kommun som inkom 2025-12-11 och omfattar 2,4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61589-2025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6873237, E 359997 i SWEREF 99 TM.</w:t>
      </w:r>
    </w:p>
    <w:p>
      <w:r>
        <w:t>Inom 21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