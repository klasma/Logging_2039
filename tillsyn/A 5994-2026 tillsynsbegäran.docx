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5994-2026 i Älvdalens kommun</w:t>
      </w:r>
    </w:p>
    <w:p>
      <w:r>
        <w:t>Detta dokument behandlar höga naturvärden i avverkningsanmälan A 5994-2026 i Älvdalens kommun. Denna avverkningsanmälan inkom 2026-01-30 13:40:35 och omfattar 32,7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rynkskinn (VU), doftskinn (NT), gammelgransskål (NT), garnlav (NT), granticka (NT), knottrig blåslav (NT), kolflarnlav (NT), kortskaftad ärgspik (NT), liten svartspik (NT), skogshare (NT), spillkråka (NT, §4), talltita (NT, §4), tretåig hackspett (NT, §4), ullticka (NT), vitgrynig nållav (NT), bronshjon (S), vedticka (S) och vågbandad barkbock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5994-2026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6814876, E 440840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