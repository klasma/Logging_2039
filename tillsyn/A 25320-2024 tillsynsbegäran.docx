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25320-2024 i Älvdalens kommun</w:t>
      </w:r>
    </w:p>
    <w:p>
      <w:r>
        <w:t>Detta dokument behandlar höga naturvärden i avverkningsanmälan A 25320-2024 i Älvdalens kommun. Denna avverkningsanmälan inkom 2024-06-19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gräddporing (VU), rynkskinn (VU), gammelgransskål (NT), garnlav (NT), granticka (NT), grönhjon (NT), knottrig blåslav (NT), mörk kolflarnlav (NT), rosenticka (NT), tretåig hackspett (NT, §4), vedskivlav (NT), vitgrynig nållav (NT), vitplätt (NT), korallrot (S, §8), spindelblomster (S, §8), vedticka (S), vågbandad barkbock (S), ögonpyrola (S), lavskrika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8013"/>
            <wp:docPr id="1" name="Picture 1"/>
            <wp:cNvGraphicFramePr>
              <a:graphicFrameLocks noChangeAspect="1"/>
            </wp:cNvGraphicFramePr>
            <a:graphic>
              <a:graphicData uri="http://schemas.openxmlformats.org/drawingml/2006/picture">
                <pic:pic>
                  <pic:nvPicPr>
                    <pic:cNvPr id="0" name="A 25320-2024 karta.png"/>
                    <pic:cNvPicPr/>
                  </pic:nvPicPr>
                  <pic:blipFill>
                    <a:blip r:embed="rId16"/>
                    <a:stretch>
                      <a:fillRect/>
                    </a:stretch>
                  </pic:blipFill>
                  <pic:spPr>
                    <a:xfrm>
                      <a:off x="0" y="0"/>
                      <a:ext cx="5486400" cy="2658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6882169, E 362035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tretåig hackspett (NT, §4), korallrot (S, §8), spindelblomster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