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41639-2025 i Älvdalens kommun</w:t>
      </w:r>
    </w:p>
    <w:p>
      <w:r>
        <w:t>Detta dokument behandlar höga naturvärden i avverkningsanmälan A 41639-2025 i Älvdalens kommun. Denna avverkningsanmälan inkom 2025-09-01 00:00:00 och omfattar 27,8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17 naturvårdsarter hittats: spadskinn (VU), blågrå svartspik (NT), dvärgbägarlav (NT), garnlav (NT), kolflarnlav (NT), mörk kolflarnlav (NT), rödvingetrast (NT, §4), spillkråka (NT, §4), tretåig hackspett (NT, §4), ullticka (NT), vedflamlav (NT), vedskivlav (NT), dropptaggsvamp (S), mindre märgborre (S), kungsfågel (§4), tjäder (§4)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51012"/>
            <wp:docPr id="1" name="Picture 1"/>
            <wp:cNvGraphicFramePr>
              <a:graphicFrameLocks noChangeAspect="1"/>
            </wp:cNvGraphicFramePr>
            <a:graphic>
              <a:graphicData uri="http://schemas.openxmlformats.org/drawingml/2006/picture">
                <pic:pic>
                  <pic:nvPicPr>
                    <pic:cNvPr id="0" name="A 41639-2025 karta.png"/>
                    <pic:cNvPicPr/>
                  </pic:nvPicPr>
                  <pic:blipFill>
                    <a:blip r:embed="rId16"/>
                    <a:stretch>
                      <a:fillRect/>
                    </a:stretch>
                  </pic:blipFill>
                  <pic:spPr>
                    <a:xfrm>
                      <a:off x="0" y="0"/>
                      <a:ext cx="5486400" cy="325101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6818052, E 430273 i SWEREF 99 TM.</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Spadskinn (VU)</w:t>
      </w:r>
      <w:r>
        <w:t xml:space="preserve"> är knuten till tallskogar med höga naturvärden och artens potentiella miljöer har minskat kraftigt och fortsätter att minska eftersom äldre sandtallskogar avverkas. Mykorrhiza-arter och andra marklevande svampar påverkas starkt negativt av slutavverkning då alla träd avlägsnas. Spadskinn är globalt rödlistad som sårbar (VU) vilket innebär att Sverige har ett internationellt ansvar för arten. Fler områden där arten förekommer behöver skyddas (SLU Artdatabanken, 2024; Nitare &amp; Skogsstyrelsen, 2019; IUCN,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rödvingetrast (NT, §4), spillkråka (NT, §4), tretåig hackspett (NT, §4), kungsfågel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