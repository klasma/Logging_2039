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41966-2022 i Älvdalens kommun</w:t>
      </w:r>
    </w:p>
    <w:p>
      <w:r>
        <w:t>Detta dokument behandlar höga naturvärden i avverkningsanmälan A 41966-2022 i Älvdalens kommun. Denna avverkningsanmälan inkom 2022-09-26 och omfattar 3,0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mosippa (EN, §8), kolflarnlav (NT), spillkråka (NT, §4) och dropptaggsvamp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36061"/>
            <wp:docPr id="1" name="Picture 1"/>
            <wp:cNvGraphicFramePr>
              <a:graphicFrameLocks noChangeAspect="1"/>
            </wp:cNvGraphicFramePr>
            <a:graphic>
              <a:graphicData uri="http://schemas.openxmlformats.org/drawingml/2006/picture">
                <pic:pic>
                  <pic:nvPicPr>
                    <pic:cNvPr id="0" name="A 41966-2022 karta.png"/>
                    <pic:cNvPicPr/>
                  </pic:nvPicPr>
                  <pic:blipFill>
                    <a:blip r:embed="rId16"/>
                    <a:stretch>
                      <a:fillRect/>
                    </a:stretch>
                  </pic:blipFill>
                  <pic:spPr>
                    <a:xfrm>
                      <a:off x="0" y="0"/>
                      <a:ext cx="5486400" cy="56360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6854135, E 389934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pPr>
        <w:pStyle w:val="Heading1"/>
      </w:pPr>
      <w:r>
        <w:t>Fridlysta arter</w:t>
      </w:r>
    </w:p>
    <w:p>
      <w:r>
        <w:t>Följande fridlysta arter har sina livsmiljöer och växtplatser i den avverkningsanmälda skogen: mosippa (EN, §8) och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Mosippa (EN, §8)</w:t>
      </w:r>
      <w:r>
        <w:t xml:space="preserve"> är fridlyst enligt 8 § artskyddsförordningen och omfattas av ett åtgärdsprogram för hotade arter (ÅGP). Den är brandgynnad och växer i öppna sandtallskogar, främst på isälvssediment såsom rullstensåsar och sandfält i en mager vegetation bland renlavar och lingon. Minskningstakten har uppgått till 50 (40–60) % under de senaste 100 åren överstiger gränsvärdet för Starkt hotad (EN) enligt A-kriteriet. (A2ac) (SLU Artdatabanken, 2024; Nitare &amp; Skogsstyrelsen, 2019).</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