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29779-2025 i Älvdalens kommun</w:t>
      </w:r>
    </w:p>
    <w:p>
      <w:r>
        <w:t>Denna tillsynsbegäran behandlar höga naturvärden i avverkningsanmälan A 29779-2025 i Älvdalens kommun som inkom 2025-06-17 och omfattar 12,9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29779-2025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6855929, E 406451 i SWEREF 99 TM.</w:t>
      </w:r>
    </w:p>
    <w:p>
      <w:r>
        <w:t>I och inom 7 meter från avverkningsanmälan finns fynd av 21 naturvårdsarter, varav 16 är rödlistade, 5 är fridlysta, 9 är typiska (T) och 4 är signalarter (S): garnlav (VU, T), blanksvart spiklav (NT), blågrå svartspik (NT), dropptaggsvamp (NT, T), dvärgbägarlav (NT, T), kolflarnlav (NT, T), kortskaftad ärgspik (NT), mörk kolflarnlav (NT), nordtagging (NT), skarp dropptaggsvamp (NT), talltita (NT, §4), tretåig hackspett (NT, T, §4), vedflamlav (NT), vedskivlav (NT, T), vitgrynig nållav (NT), vitplätt (NT), plattlummer (S, T, §9), spindelblomster (S, T, §8), vedticka (S, T), vågbandad barkbock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tretåig hackspett (NT, T, §4), vedskivlav (NT, T), plattlummer (S, T, §9),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