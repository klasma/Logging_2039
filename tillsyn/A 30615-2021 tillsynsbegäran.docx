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30615-2021 i Älvdalens kommun</w:t>
      </w:r>
    </w:p>
    <w:p>
      <w:r>
        <w:t>Detta dokument behandlar höga naturvärden i avverkningsanmälan A 30615-2021 i Älvdalens kommun. Denna avverkningsanmälan inkom 2021-06-18 00:00:00 och omfattar 22,8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smalfotad taggsvamp (VU) och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00239"/>
            <wp:docPr id="1" name="Picture 1"/>
            <wp:cNvGraphicFramePr>
              <a:graphicFrameLocks noChangeAspect="1"/>
            </wp:cNvGraphicFramePr>
            <a:graphic>
              <a:graphicData uri="http://schemas.openxmlformats.org/drawingml/2006/picture">
                <pic:pic>
                  <pic:nvPicPr>
                    <pic:cNvPr id="0" name="A 30615-2021 karta.png"/>
                    <pic:cNvPicPr/>
                  </pic:nvPicPr>
                  <pic:blipFill>
                    <a:blip r:embed="rId16"/>
                    <a:stretch>
                      <a:fillRect/>
                    </a:stretch>
                  </pic:blipFill>
                  <pic:spPr>
                    <a:xfrm>
                      <a:off x="0" y="0"/>
                      <a:ext cx="5486400" cy="36002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6859341, E 384987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