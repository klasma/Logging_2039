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43740-2024 i Älvdalens kommun</w:t>
      </w:r>
    </w:p>
    <w:p>
      <w:r>
        <w:t>Detta dokument behandlar höga naturvärden i avverkningsanmälan A 43740-2024 i Älvdalens kommun. Denna avverkningsanmälan inkom 2024-10-04 15:46:47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43740-2024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6809543, E 412530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