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21449-2026 i Älvdalens kommun</w:t>
      </w:r>
    </w:p>
    <w:p>
      <w:r>
        <w:t>Detta dokument behandlar höga naturvärden i avverkningsanmälan A 21449-2026 i Älvdalens kommun. Denna avverkningsanmälan inkom 2026-05-04 00:00:00 och omfattar 24,0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21449-2026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6844382, E 402624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