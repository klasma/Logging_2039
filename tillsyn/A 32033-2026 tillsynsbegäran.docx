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32033-2026 i Älvdalens kommun</w:t>
      </w:r>
    </w:p>
    <w:p>
      <w:r>
        <w:t>Denna tillsynsbegäran behandlar höga naturvärden i avverkningsanmälan A 32033-2026 i Älvdalens kommun som inkom 2026-07-30 och omfattar 4,6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32033-2026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6782196, E 440702 i SWEREF 99 TM.</w:t>
      </w:r>
    </w:p>
    <w:p>
      <w:r>
        <w:t>I och 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