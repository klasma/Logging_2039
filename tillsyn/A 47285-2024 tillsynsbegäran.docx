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47285-2024 i Älvdalens kommun</w:t>
      </w:r>
    </w:p>
    <w:p>
      <w:r>
        <w:t>Detta dokument behandlar höga naturvärden i avverkningsanmälan A 47285-2024 i Älvdalens kommun. Denna avverkningsanmälan inkom 2024-10-22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kolflarnlav (NT), mörk kolflarnlav (NT), orange taggsvamp (NT), vedflamlav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47285-2024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6810201, E 418493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