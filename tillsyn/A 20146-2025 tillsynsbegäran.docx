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20146-2025 i Älvdalens kommun</w:t>
      </w:r>
    </w:p>
    <w:p>
      <w:r>
        <w:t>Detta dokument behandlar höga naturvärden i avverkningsanmälan A 20146-2025 i Älvdalens kommun. Denna avverkningsanmälan inkom 2025-04-25 12:47:52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dvärgbägarlav (NT), garnlav (NT), kolflarnlav (NT), mörk kolflarnlav (NT), spillkråka (NT, §4), tallticka (NT), talltita (NT, §4), tretåig hackspett (NT, §4), vedflamlav (NT), vedskivlav (NT), blodticka (S), gullgröppa (S), mindre märgborre (S),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20146-2025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6832974, E 406492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