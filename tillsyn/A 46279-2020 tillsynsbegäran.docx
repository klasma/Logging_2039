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46279-2020 i Älvdalens kommun</w:t>
      </w:r>
    </w:p>
    <w:p>
      <w:r>
        <w:t>Detta dokument behandlar höga naturvärden i avverkningsanmälan A 46279-2020 i Älvdalens kommun. Denna avverkningsanmälan inkom 2020-09-18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nordtagging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46279-2020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6857204, E 368092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