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30238-2023 i Älvdalens kommun</w:t>
      </w:r>
    </w:p>
    <w:p>
      <w:r>
        <w:t>Detta dokument behandlar höga naturvärden i avverkningsanmälan A 30238-2023 i Älvdalens kommun. Denna avverkningsanmälan inkom 2023-07-03 och omfattar 10,9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16 naturvårdsarter hittats: goliatmusseron (VU), blå taggsvamp (NT), dofttaggsvamp (NT), garnlav (NT), kolflarnlav (NT), mörk kolflarnlav (NT), orange taggsvamp (NT), skrovlig taggsvamp (NT), svart taggsvamp (NT), talltaggsvamp (NT), tallticka (NT), vedflamlav (NT), vedskivlav (NT), gelatinfingersvamp (DD), dropptaggsvamp (S) och skarp dropptaggsvamp (S). Av dessa är 14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03450"/>
            <wp:docPr id="1" name="Picture 1"/>
            <wp:cNvGraphicFramePr>
              <a:graphicFrameLocks noChangeAspect="1"/>
            </wp:cNvGraphicFramePr>
            <a:graphic>
              <a:graphicData uri="http://schemas.openxmlformats.org/drawingml/2006/picture">
                <pic:pic>
                  <pic:nvPicPr>
                    <pic:cNvPr id="0" name="A 30238-2023 karta.png"/>
                    <pic:cNvPicPr/>
                  </pic:nvPicPr>
                  <pic:blipFill>
                    <a:blip r:embed="rId16"/>
                    <a:stretch>
                      <a:fillRect/>
                    </a:stretch>
                  </pic:blipFill>
                  <pic:spPr>
                    <a:xfrm>
                      <a:off x="0" y="0"/>
                      <a:ext cx="5486400" cy="62034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6848731, E 396504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 xml:space="preserve">Dofttaggsvamp (NT) </w:t>
      </w:r>
      <w:r>
        <w:t>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(SLU Artdatabanken, 2024).</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Gelatinfingersvamp (DD) </w:t>
      </w:r>
      <w:r>
        <w:t>bildar mykorrhiza med tall, främst i äldre sandtallskog men ibland även i grandominerad, rikare barrblandskog. Arten hotas främst av slutavverkning och andra skogsbruksåtgärder. Den tål inte en slutavverkning och sannolikt inte heller en kraftig gallring. Arten är placerad högst upp i Skogsstyrelsens värdepyramid för bedömning av skog med höga naturvärden och skogsområden med arten bör undantas från rationellt skogsbruk. Slutavverkning, kraftig gallring och skogsgödsling måste helt undvikas, liksom körning med tunga maskiner (SLU Artdatabanken, 2024; Nitare &amp; Skogsstyrelsen, 2019).</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(SLU Artdatabanken, 2024; Nitare &amp; Skogsstyrelsen, 2019; IUCN, 2020).</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