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22191-2025 i Älvdalens kommun</w:t>
      </w:r>
    </w:p>
    <w:p>
      <w:r>
        <w:t>Detta dokument behandlar höga naturvärden i avverkningsanmälan A 22191-2025 i Älvdalens kommun. Denna avverkningsanmälan inkom 2025-05-08 15:04:27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tallticka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22191-2025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6805542, E 427057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