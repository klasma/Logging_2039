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32206-2024 i Älvdalens kommun</w:t>
      </w:r>
    </w:p>
    <w:p>
      <w:r>
        <w:t>Denna tillsynsbegäran behandlar höga naturvärden i avverkningsanmälan A 32206-2024 i Älvdalens kommun som inkom 2024-08-07 och omfattar 8,1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2206-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6812662, E 413208 i SWEREF 99 TM.</w:t>
      </w:r>
    </w:p>
    <w:p>
      <w:r>
        <w:t>I och inom 24 meter från avverkningsanmälan finns fynd av 5 naturvårdsarter, varav 5 är rödlistade och 2 är typiska (T): blanksvart spiklav (NT),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