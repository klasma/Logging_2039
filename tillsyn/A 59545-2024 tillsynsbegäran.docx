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59545-2024 i Älvdalens kommun</w:t>
      </w:r>
    </w:p>
    <w:p>
      <w:r>
        <w:t>Detta dokument behandlar höga naturvärden i avverkningsanmälan A 59545-2024 i Älvdalens kommun. Denna avverkningsanmälan inkom 2024-12-12 14:53:04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doftskinn (NT), garnlav (NT), skogshare (NT), spillkråka (NT, §4), tallticka (NT), talltita (NT, §4), tretåig hackspett (NT, §4), vedskivlav (NT), mindre märgborre (S), skarp dropptaggsvamp (S), vedticka (S), orre (§4), tjäder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59545-2024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6795872, E 440421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talltita (NT, §4), tretåig hackspett (NT, §4), orre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