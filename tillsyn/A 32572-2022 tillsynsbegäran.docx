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32572-2022 i Älvdalens kommun</w:t>
      </w:r>
    </w:p>
    <w:p>
      <w:r>
        <w:t>Detta dokument behandlar höga naturvärden i avverkningsanmälan A 32572-2022 i Älvdalens kommun. Denna avverkningsanmälan inkom 2022-08-10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36597"/>
            <wp:docPr id="1" name="Picture 1"/>
            <wp:cNvGraphicFramePr>
              <a:graphicFrameLocks noChangeAspect="1"/>
            </wp:cNvGraphicFramePr>
            <a:graphic>
              <a:graphicData uri="http://schemas.openxmlformats.org/drawingml/2006/picture">
                <pic:pic>
                  <pic:nvPicPr>
                    <pic:cNvPr id="0" name="A 32572-2022 karta.png"/>
                    <pic:cNvPicPr/>
                  </pic:nvPicPr>
                  <pic:blipFill>
                    <a:blip r:embed="rId16"/>
                    <a:stretch>
                      <a:fillRect/>
                    </a:stretch>
                  </pic:blipFill>
                  <pic:spPr>
                    <a:xfrm>
                      <a:off x="0" y="0"/>
                      <a:ext cx="5486400" cy="836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6786974, E 453097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926011"/>
            <wp:docPr id="2" name="Picture 2"/>
            <wp:cNvGraphicFramePr>
              <a:graphicFrameLocks noChangeAspect="1"/>
            </wp:cNvGraphicFramePr>
            <a:graphic>
              <a:graphicData uri="http://schemas.openxmlformats.org/drawingml/2006/picture">
                <pic:pic>
                  <pic:nvPicPr>
                    <pic:cNvPr id="0" name="A 32572-2022 karta knärot.png"/>
                    <pic:cNvPicPr/>
                  </pic:nvPicPr>
                  <pic:blipFill>
                    <a:blip r:embed="rId17"/>
                    <a:stretch>
                      <a:fillRect/>
                    </a:stretch>
                  </pic:blipFill>
                  <pic:spPr>
                    <a:xfrm>
                      <a:off x="0" y="0"/>
                      <a:ext cx="5486400" cy="92601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6786974, E 453097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