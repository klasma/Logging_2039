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36327-2025 i Älvdalens kommun</w:t>
      </w:r>
    </w:p>
    <w:p>
      <w:r>
        <w:t>Detta dokument behandlar höga naturvärden i avverkningsanmälan A 36327-2025 i Älvdalens kommun. Denna avverkningsanmälan inkom 2025-07-30 10:07:51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kolflarnlav (NT), vedskivlav (NT), kungsfågel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5813"/>
            <wp:docPr id="1" name="Picture 1"/>
            <wp:cNvGraphicFramePr>
              <a:graphicFrameLocks noChangeAspect="1"/>
            </wp:cNvGraphicFramePr>
            <a:graphic>
              <a:graphicData uri="http://schemas.openxmlformats.org/drawingml/2006/picture">
                <pic:pic>
                  <pic:nvPicPr>
                    <pic:cNvPr id="0" name="A 36327-2025 karta.png"/>
                    <pic:cNvPicPr/>
                  </pic:nvPicPr>
                  <pic:blipFill>
                    <a:blip r:embed="rId16"/>
                    <a:stretch>
                      <a:fillRect/>
                    </a:stretch>
                  </pic:blipFill>
                  <pic:spPr>
                    <a:xfrm>
                      <a:off x="0" y="0"/>
                      <a:ext cx="5486400" cy="4605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6786534, E 435115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