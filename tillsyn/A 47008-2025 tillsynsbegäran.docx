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47008-2025 i Älvdalens kommun</w:t>
      </w:r>
    </w:p>
    <w:p>
      <w:r>
        <w:t>Denna tillsynsbegäran behandlar höga naturvärden i avverkningsanmälan A 47008-2025 i Älvdalens kommun som inkom 2025-09-29 och omfattar 4,6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47008-2025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6811743, E 438917 i SWEREF 99 TM.</w:t>
      </w:r>
    </w:p>
    <w:p>
      <w:r>
        <w:t>I och inom 20 meter från avverkningsanmälan finns fynd av 12 naturvårdsarter, varav 9 är rödlistade, 5 är fridlysta och 8 är typiska (T): garnlav (VU, T), dvärgbägarlav (NT, T), kolflarnlav (NT, T), mörk kolflarnlav (NT), tallticka (NT, T), talltita (NT, §4), tretåig hackspett (NT, T, §4), vedflamlav (NT), vedskivlav (NT, T),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tallticka (NT, T), tretåig hackspett (NT, T, §4),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