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22286-2025 i Älvdalens kommun</w:t>
      </w:r>
    </w:p>
    <w:p>
      <w:r>
        <w:t>Denna tillsynsbegäran behandlar höga naturvärden i avverkningsanmälan A 22286-2025 i Älvdalens kommun som inkom 2025-05-09 och omfattar 1,3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22286-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6808236, E 413005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