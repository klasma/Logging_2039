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35184-2023 i Älvdalens kommun</w:t>
      </w:r>
    </w:p>
    <w:p>
      <w:r>
        <w:t>Detta dokument behandlar höga naturvärden i avverkningsanmälan A 35184-2023 i Älvdalens kommun. Denna avverkningsanmälan inkom 2023-08-07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blanksvart spiklav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35184-2023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6874549, E 358622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