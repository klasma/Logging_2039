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9094-2024 i Älvdalens kommun</w:t>
      </w:r>
    </w:p>
    <w:p>
      <w:r>
        <w:t>Detta dokument behandlar höga naturvärden i avverkningsanmälan A 9094-2024 i Älvdalens kommun. Denna avverkningsanmälan inkom 2024-03-06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nordtagging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9094-2024 karta.png"/>
                    <pic:cNvPicPr/>
                  </pic:nvPicPr>
                  <pic:blipFill>
                    <a:blip r:embed="rId16"/>
                    <a:stretch>
                      <a:fillRect/>
                    </a:stretch>
                  </pic:blipFill>
                  <pic:spPr>
                    <a:xfrm>
                      <a:off x="0" y="0"/>
                      <a:ext cx="5486400" cy="652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6842178, E 371782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