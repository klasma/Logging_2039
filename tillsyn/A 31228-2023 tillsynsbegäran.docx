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31228-2023 i Älvdalens kommun</w:t>
      </w:r>
    </w:p>
    <w:p>
      <w:r>
        <w:t>Detta dokument behandlar höga naturvärden i avverkningsanmälan A 31228-2023 i Älvdalens kommun. Denna avverkningsanmälan inkom 2023-07-07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31228-2023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6816179, E 422800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