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32395-2026 i Älvdalens kommun</w:t>
      </w:r>
    </w:p>
    <w:p>
      <w:r>
        <w:t>Denna tillsynsbegäran behandlar höga naturvärden i avverkningsanmälan A 32395-2026 i Älvdalens kommun som inkom 2026-08-04 och omfattar 3,6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32395-2026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6847553, E 386514 i SWEREF 99 TM.</w:t>
      </w:r>
    </w:p>
    <w:p>
      <w:r>
        <w:t>I och inom 19 meter från avverkningsanmälan finns fynd av 18 naturvårdsarter, varav 18 är rödlistade, 2 är fridlysta och 9 är typiska (T): Calicium ramboldiicola (VU), fläckporing (VU, T), garnlav (VU, T), gräddporing (VU, T), blanksvart spiklav (NT), blågrå svartspik (NT), dropptaggsvamp (NT, T), dvärgbägarlav (NT, T), kolflarnlav (NT, T), kortskaftad ärgspik (NT), mörk kolflarnlav (NT), nordtagging (NT), skuggblåslav (NT, T), tretåig hackspett (NT, T, §4), varglav (NT, §8), vedflamlav (NT), vedskivlav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Calicium ramboldiicola</w:t>
      </w:r>
      <w:r>
        <w:rPr>
          <w:b/>
        </w:rPr>
        <w:t xml:space="preserve"> (VU)</w:t>
      </w:r>
      <w:r>
        <w:t xml:space="preserve"> är en spiklav som parasiterar på den rödlistade laven vedflamlav (NT), men är mer sällsynt än värdarten. Arten hotas av brist på kontinuitetsskog och död ved av hög naturvårdskvalitet. Tall- och barrblandskogar med naturskogskaraktär och spår av bränder har ofta höga biologiska värden och bör skyddas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dropptaggsvamp (NT, T), dvärgbägarlav (NT, T), kolflarnlav (NT, T), skuggblåslav (NT, T), tretåig hackspett (NT, T, §4)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