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25526-2026 i Älvdalens kommun</w:t>
      </w:r>
    </w:p>
    <w:p>
      <w:r>
        <w:t>Denna tillsynsbegäran behandlar höga naturvärden i avverkningsanmälan A 25526-2026 i Älvdalens kommun som inkom 2026-06-04 och omfattar 3,7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25526-2026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6859081, E 389679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