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16035-2021 i Älvdalens kommun</w:t>
      </w:r>
    </w:p>
    <w:p>
      <w:r>
        <w:t>Detta dokument behandlar höga naturvärden i avverkningsanmälan A 16035-2021 i Älvdalens kommun. Denna avverkningsanmälan inkom 2021-04-01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16035-2021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6811111, E 432533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