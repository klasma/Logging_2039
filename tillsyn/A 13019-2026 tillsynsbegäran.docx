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13019-2026 i Älvdalens kommun</w:t>
      </w:r>
    </w:p>
    <w:p>
      <w:r>
        <w:t>Denna tillsynsbegäran behandlar höga naturvärden i avverkningsanmälan A 13019-2026 i Älvdalens kommun som inkom 2026-03-11 och omfattar 27,2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13019-2026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6843201, E 375980 i SWEREF 99 TM.</w:t>
      </w:r>
    </w:p>
    <w:p>
      <w:r>
        <w:t>Inom 19 meter från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