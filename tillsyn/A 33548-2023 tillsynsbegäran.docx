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33548-2023 i Älvdalens kommun</w:t>
      </w:r>
    </w:p>
    <w:p>
      <w:r>
        <w:t>Denna tillsynsbegäran behandlar höga naturvärden i avverkningsanmälan A 33548-2023 i Älvdalens kommun som inkom 2023-07-11 och omfattar 5,2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33548-2023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6877361, E 367395 i SWEREF 99 TM.</w:t>
      </w:r>
    </w:p>
    <w:p>
      <w:r>
        <w:t>I och inom 13 meter från avverkningsanmälan finns fynd av 17 naturvårdsarter, varav 7 är rödlistade, 9 är fridlysta, 10 är typiska (T) och 4 är signalarter (S): garnlav (VU, T), rosenticka (NT, T), skrovellav (NT, T), talltita (NT, §4), tretåig hackspett (NT, T, §4), vedflamlav (NT), vitgrynig nållav (NT), bronshjon (S, T), granbarkgnagare (S, T), spindelblomster (S, T, §8), ögonpyrola (S, T), spillkråka (T, §4), tjäder (T, §4), kungsfågel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skrovellav (NT, T), tretåig hackspett (NT, T, §4), bronshjon (S, T), granbarkgnagare (S, T), spindelblomster (S, T, §8),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