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30028-2025 i Älvdalens kommun</w:t>
      </w:r>
    </w:p>
    <w:p>
      <w:r>
        <w:t>Detta dokument behandlar höga naturvärden i avverkningsanmälan A 30028-2025 i Älvdalens kommun. Denna avverkningsanmälan inkom 2025-06-18 13:36:00 och omfattar 20,1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mosippa (EN, §8), garnlav (NT), järpe (NT, §4), kolflarnlav (NT), mörk kolflarnlav (NT), spillkråka (NT, §4), talltita (NT, §4), vedflamlav (NT), vedskivlav (NT), plattlummer (S, §9), tjäder (§4), fläcknycklar (§8), nattviol (§8)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7081"/>
            <wp:docPr id="1" name="Picture 1"/>
            <wp:cNvGraphicFramePr>
              <a:graphicFrameLocks noChangeAspect="1"/>
            </wp:cNvGraphicFramePr>
            <a:graphic>
              <a:graphicData uri="http://schemas.openxmlformats.org/drawingml/2006/picture">
                <pic:pic>
                  <pic:nvPicPr>
                    <pic:cNvPr id="0" name="A 30028-2025 karta.png"/>
                    <pic:cNvPicPr/>
                  </pic:nvPicPr>
                  <pic:blipFill>
                    <a:blip r:embed="rId16"/>
                    <a:stretch>
                      <a:fillRect/>
                    </a:stretch>
                  </pic:blipFill>
                  <pic:spPr>
                    <a:xfrm>
                      <a:off x="0" y="0"/>
                      <a:ext cx="5486400" cy="4437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6800692, E 427625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mosippa (EN, §8), järpe (NT, §4), spillkråka (NT, §4), talltita (NT, §4), plattlummer (S, §9), tjäder (§4), fläcknycklar (§8), nattviol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(A2ac) (SLU Artdatabanken, 2024; Nitare &amp; Skogsstyrelsen, 2019).</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