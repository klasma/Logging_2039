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60419-2021 i Älvdalens kommun</w:t>
      </w:r>
    </w:p>
    <w:p>
      <w:r>
        <w:t>Detta dokument behandlar höga naturvärden i avverkningsanmälan A 60419-2021 i Älvdalens kommun. Denna avverkningsanmälan inkom 2021-10-27 09:44:44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60419-2021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6805359, E 430188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