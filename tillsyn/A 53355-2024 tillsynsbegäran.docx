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53355-2024 i Älvdalens kommun</w:t>
      </w:r>
    </w:p>
    <w:p>
      <w:r>
        <w:t>Detta dokument behandlar höga naturvärden i avverkningsanmälan A 53355-2024 i Älvdalens kommun. Denna avverkningsanmälan inkom 2024-11-18 00:00:00 och omfattar 14,0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36 naturvårdsarter hittats: gräddticka (VU), knärot (VU, §8), liten sotlav (VU), rynkskinn (VU), ulltickeporing (VU), doftskinn (NT), gammelgransskål (NT), garnlav (NT), granticka (NT), gränsticka (NT), hornvaxskinn (NT), järpe (NT, §4), knottrig blåslav (NT), kolflarnlav (NT), kortskaftad ärgspik (NT), mörk kolflarnlav (NT), spillkråka (NT, §4), talltita (NT, §4), tretåig hackspett (NT, §4), ullticka (NT), vedflamlav (NT), vedskivlav (NT), violettgrå tagellav (NT), bronshjon (S), brun nållav (S), bårdlav (S), mindre märgborre (S), skuggblåslav (S), spindelblomster (S, §8), thomsons trägnagare (S), trådticka (S), vedticka (S), orre (§4), tjäder (§4), fläcknycklar (§8)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67318"/>
            <wp:docPr id="1" name="Picture 1"/>
            <wp:cNvGraphicFramePr>
              <a:graphicFrameLocks noChangeAspect="1"/>
            </wp:cNvGraphicFramePr>
            <a:graphic>
              <a:graphicData uri="http://schemas.openxmlformats.org/drawingml/2006/picture">
                <pic:pic>
                  <pic:nvPicPr>
                    <pic:cNvPr id="0" name="A 53355-2024 karta.png"/>
                    <pic:cNvPicPr/>
                  </pic:nvPicPr>
                  <pic:blipFill>
                    <a:blip r:embed="rId16"/>
                    <a:stretch>
                      <a:fillRect/>
                    </a:stretch>
                  </pic:blipFill>
                  <pic:spPr>
                    <a:xfrm>
                      <a:off x="0" y="0"/>
                      <a:ext cx="5486400" cy="34673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6783683, E 438607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spindelblomster (S, §8), orre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2.76 ha med buffertzonerna och får av detta skäl inte avverkas.</w:t>
      </w:r>
    </w:p>
    <w:p>
      <w:pPr>
        <w:pStyle w:val="Caption"/>
      </w:pPr>
      <w:r>
        <w:drawing>
          <wp:inline xmlns:a="http://schemas.openxmlformats.org/drawingml/2006/main" xmlns:pic="http://schemas.openxmlformats.org/drawingml/2006/picture">
            <wp:extent cx="5486400" cy="4028898"/>
            <wp:docPr id="2" name="Picture 2"/>
            <wp:cNvGraphicFramePr>
              <a:graphicFrameLocks noChangeAspect="1"/>
            </wp:cNvGraphicFramePr>
            <a:graphic>
              <a:graphicData uri="http://schemas.openxmlformats.org/drawingml/2006/picture">
                <pic:pic>
                  <pic:nvPicPr>
                    <pic:cNvPr id="0" name="A 53355-2024 karta knärot.png"/>
                    <pic:cNvPicPr/>
                  </pic:nvPicPr>
                  <pic:blipFill>
                    <a:blip r:embed="rId17"/>
                    <a:stretch>
                      <a:fillRect/>
                    </a:stretch>
                  </pic:blipFill>
                  <pic:spPr>
                    <a:xfrm>
                      <a:off x="0" y="0"/>
                      <a:ext cx="5486400" cy="402889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6783683, E 438607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