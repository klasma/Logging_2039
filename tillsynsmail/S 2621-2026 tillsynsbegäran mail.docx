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samrådsanmälan S 2621-2026 i Älvdalens kommun.</w:t>
      </w:r>
    </w:p>
    <w:p>
      <w:r>
        <w:t>I det samrådsanmälda området har 19 naturvårdsarter varav 15 rödlistade arter hittats. Bland annat har tretåig hackspett (NT, T, §4)sin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Vi önskar ta del av de ställningstaganden och beslut som myndigheterna meddelar till följd av aktuell samrådsanmälan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