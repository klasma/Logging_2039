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2511-2023 i Älvdalens kommun</w:t>
      </w:r>
    </w:p>
    <w:p>
      <w:r>
        <w:t>Detta dokument behandlar höga naturvärden i avverkningsanmälan A 2511-2023 i Älvdalens kommun. Denna avverkningsanmälan inkom 2023-01-17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korallrot (S, §8), spindelblomster (S, §8), stuplav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2511-2023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6844867, E 401183 i SWEREF 99 TM.</w:t>
      </w:r>
    </w:p>
    <w:p>
      <w:pPr>
        <w:pStyle w:val="Heading1"/>
      </w:pPr>
      <w:r>
        <w:t>Fridlysta arter</w:t>
      </w:r>
    </w:p>
    <w:p>
      <w:r>
        <w:t>Följande fridlysta arter har sina livsmiljöer och växtplatser i den avverkningsanmälda skogen: korallrot (S, §8), spindelblomster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