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16738-2019 i Älvdalens kommun</w:t>
      </w:r>
    </w:p>
    <w:p>
      <w:r>
        <w:t>Detta dokument behandlar höga naturvärden i avverkningsanmälan A 16738-2019 i Älvdalens kommun. Denna avverkningsanmälan inkom 2019-03-25 och omfattar 10,7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ringlav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84687"/>
            <wp:docPr id="1" name="Picture 1"/>
            <wp:cNvGraphicFramePr>
              <a:graphicFrameLocks noChangeAspect="1"/>
            </wp:cNvGraphicFramePr>
            <a:graphic>
              <a:graphicData uri="http://schemas.openxmlformats.org/drawingml/2006/picture">
                <pic:pic>
                  <pic:nvPicPr>
                    <pic:cNvPr id="0" name="A 16738-2019 karta.png"/>
                    <pic:cNvPicPr/>
                  </pic:nvPicPr>
                  <pic:blipFill>
                    <a:blip r:embed="rId16"/>
                    <a:stretch>
                      <a:fillRect/>
                    </a:stretch>
                  </pic:blipFill>
                  <pic:spPr>
                    <a:xfrm>
                      <a:off x="0" y="0"/>
                      <a:ext cx="5486400" cy="54846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6794290, E 438761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