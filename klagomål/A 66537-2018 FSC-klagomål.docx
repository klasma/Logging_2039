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66537-2018 i Älvdalens kommun</w:t>
      </w:r>
    </w:p>
    <w:p>
      <w:r>
        <w:t>Detta dokument behandlar höga naturvärden i avverkningsanmälan A 66537-2018 i Älvdalens kommun. Denna avverkningsanmälan inkom 2018-12-03 och omfattar 57,4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2469"/>
            <wp:docPr id="1" name="Picture 1"/>
            <wp:cNvGraphicFramePr>
              <a:graphicFrameLocks noChangeAspect="1"/>
            </wp:cNvGraphicFramePr>
            <a:graphic>
              <a:graphicData uri="http://schemas.openxmlformats.org/drawingml/2006/picture">
                <pic:pic>
                  <pic:nvPicPr>
                    <pic:cNvPr id="0" name="A 66537-2018 karta.png"/>
                    <pic:cNvPicPr/>
                  </pic:nvPicPr>
                  <pic:blipFill>
                    <a:blip r:embed="rId16"/>
                    <a:stretch>
                      <a:fillRect/>
                    </a:stretch>
                  </pic:blipFill>
                  <pic:spPr>
                    <a:xfrm>
                      <a:off x="0" y="0"/>
                      <a:ext cx="5486400" cy="7612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6802344, E 432010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