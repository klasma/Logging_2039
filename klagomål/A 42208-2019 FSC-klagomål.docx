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42208-2019 i Älvdalens kommun</w:t>
      </w:r>
    </w:p>
    <w:p>
      <w:r>
        <w:t>Detta dokument behandlar höga naturvärden i avverkningsanmälan A 42208-2019 i Älvdalens kommun. Denna avverkningsanmälan inkom 2019-08-26 och omfattar 21,5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3 naturvårdsarter hittats: blanksvart spiklav (NT), dvärgbägarlav (NT) och vitplätt (NT). Av dessa är 3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2634305"/>
            <wp:docPr id="1" name="Picture 1"/>
            <wp:cNvGraphicFramePr>
              <a:graphicFrameLocks noChangeAspect="1"/>
            </wp:cNvGraphicFramePr>
            <a:graphic>
              <a:graphicData uri="http://schemas.openxmlformats.org/drawingml/2006/picture">
                <pic:pic>
                  <pic:nvPicPr>
                    <pic:cNvPr id="0" name="A 42208-2019 karta.png"/>
                    <pic:cNvPicPr/>
                  </pic:nvPicPr>
                  <pic:blipFill>
                    <a:blip r:embed="rId16"/>
                    <a:stretch>
                      <a:fillRect/>
                    </a:stretch>
                  </pic:blipFill>
                  <pic:spPr>
                    <a:xfrm>
                      <a:off x="0" y="0"/>
                      <a:ext cx="5486400" cy="263430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6882567, E 360920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2025-03-23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