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66887-2021 i Älvdalens kommun</w:t>
      </w:r>
    </w:p>
    <w:p>
      <w:r>
        <w:t>Detta klagomål behandlar höga naturvärden i avverkningsanmälan A 66887-2021 i Älvdalens kommun som inkom 2021-11-22 och omfattar 1,8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66887-2021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6785238, E 453893 i SWEREF 99 TM.</w:t>
      </w:r>
    </w:p>
    <w:p>
      <w:r>
        <w:t>I avverkningsanmälan finns fynd av 8 naturvårdsarter, varav 2 är rödlistade, 7 är fridlysta och 4 är typiska (T): knärot (VU, T, §8), järnsparv (NT, §4), ormbär (T), spillkråka (T, §4),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981123"/>
            <wp:docPr id="2" name="Picture 2"/>
            <wp:cNvGraphicFramePr>
              <a:graphicFrameLocks noChangeAspect="1"/>
            </wp:cNvGraphicFramePr>
            <a:graphic>
              <a:graphicData uri="http://schemas.openxmlformats.org/drawingml/2006/picture">
                <pic:pic>
                  <pic:nvPicPr>
                    <pic:cNvPr id="0" name="A 66887-2021 karta knärot.png"/>
                    <pic:cNvPicPr/>
                  </pic:nvPicPr>
                  <pic:blipFill>
                    <a:blip r:embed="rId17"/>
                    <a:stretch>
                      <a:fillRect/>
                    </a:stretch>
                  </pic:blipFill>
                  <pic:spPr>
                    <a:xfrm>
                      <a:off x="0" y="0"/>
                      <a:ext cx="5486400" cy="49811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6785238, E 453893 i SWEREF 99 TM.</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