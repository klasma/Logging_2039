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7913-2025 i Älvdalens kommun</w:t>
      </w:r>
    </w:p>
    <w:p>
      <w:r>
        <w:t>Detta dokument behandlar höga naturvärden i avverkningsanmälan A 7913-2025 i Älvdalens kommun. Denna avverkningsanmälan inkom 2025-02-19 08:16:46 och omfattar 7,5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garnlav (NT), kolflarnlav (NT), mörk kolflarnlav (NT), skogshare (NT), spillkråka (NT, §4), talltita (NT, §4), vedflamlav (NT), vedskivlav (NT), björksplintborre (S), bronshjon (S), mindre märgborre (S), vedticka (S) och orre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0784"/>
            <wp:docPr id="1" name="Picture 1"/>
            <wp:cNvGraphicFramePr>
              <a:graphicFrameLocks noChangeAspect="1"/>
            </wp:cNvGraphicFramePr>
            <a:graphic>
              <a:graphicData uri="http://schemas.openxmlformats.org/drawingml/2006/picture">
                <pic:pic>
                  <pic:nvPicPr>
                    <pic:cNvPr id="0" name="A 7913-2025 karta.png"/>
                    <pic:cNvPicPr/>
                  </pic:nvPicPr>
                  <pic:blipFill>
                    <a:blip r:embed="rId16"/>
                    <a:stretch>
                      <a:fillRect/>
                    </a:stretch>
                  </pic:blipFill>
                  <pic:spPr>
                    <a:xfrm>
                      <a:off x="0" y="0"/>
                      <a:ext cx="5486400" cy="4150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6783242, E 435078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talltita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