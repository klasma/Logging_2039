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612-2025 i Älvdalens kommun</w:t>
      </w:r>
    </w:p>
    <w:p>
      <w:r>
        <w:t>Detta klagomål behandlar höga naturvärden i samrådsanmälan S 612-2025 i Älvdalens kommun som inkom 2025-02-25 och omfattar 55,8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S 612-2025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6810979, E 443832 i SWEREF 99 TM.</w:t>
      </w:r>
    </w:p>
    <w:p>
      <w:r>
        <w:t>I samrådsanmälan finns fynd av 1 naturvårdsarter, varav 1 är rödlistad: trådbrosklav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