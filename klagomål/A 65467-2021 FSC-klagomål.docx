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65467-2021 i Älvdalens kommun</w:t>
      </w:r>
    </w:p>
    <w:p>
      <w:r>
        <w:t>Detta dokument behandlar höga naturvärden i avverkningsanmälan A 65467-2021 i Älvdalens kommun. Denna avverkningsanmälan inkom 2021-11-16 och omfattar 47,0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garnlav (NT) och varglav (NT,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65467-2021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6851568, E 379810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