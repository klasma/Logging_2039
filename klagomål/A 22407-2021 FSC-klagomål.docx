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22407-2021 i Älvdalens kommun</w:t>
      </w:r>
    </w:p>
    <w:p>
      <w:r>
        <w:t>Detta dokument behandlar höga naturvärden i avverkningsanmälan A 22407-2021 i Älvdalens kommun. Denna avverkningsanmälan inkom 2021-05-10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22407-2021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6807975, E 408554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