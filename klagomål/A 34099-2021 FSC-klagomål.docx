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34099-2021 i Älvdalens kommun</w:t>
      </w:r>
    </w:p>
    <w:p>
      <w:r>
        <w:t>Detta dokument behandlar höga naturvärden i avverkningsanmälan A 34099-2021 i Älvdalens kommun. Denna avverkningsanmälan inkom 2021-07-02 00:00:00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4099-2021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6858155, E 386677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