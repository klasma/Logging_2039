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69726-2021 i Älvdalens kommun</w:t>
      </w:r>
    </w:p>
    <w:p>
      <w:r>
        <w:t>Detta klagomål behandlar höga naturvärden i avverkningsanmälan A 69726-2021 i Älvdalens kommun som inkom 2021-12-02 och omfattar 7,2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A 69726-2021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6832420, E 411698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