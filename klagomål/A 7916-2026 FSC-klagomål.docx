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7916-2026 i Älvdalens kommun</w:t>
      </w:r>
    </w:p>
    <w:p>
      <w:r>
        <w:t>Detta dokument behandlar höga naturvärden i avverkningsanmälan A 7916-2026 i Älvdalens kommun. Denna avverkningsanmälan inkom 2026-02-10 00:00:00 och omfattar 41,2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blågrå svartspik (NT), garnlav (NT), kolflarnlav (NT), mörk kolflarnlav (NT), spillkråka (NT, §4), talltita (NT, §4), tretåig hackspett (NT, §4), varglav (NT, §8), vedflamlav (NT), vedskivlav (NT), mindre märgborre (S), vedticka (S), orre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7916-2026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6870971, E 369961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tretåig hackspett (NT, §4), varglav (NT, §8),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