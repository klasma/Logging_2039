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18838-2024 i Älvdalens kommun</w:t>
      </w:r>
    </w:p>
    <w:p>
      <w:r>
        <w:t>Detta dokument behandlar höga naturvärden i avverkningsanmälan A 18838-2024 i Älvdalens kommun. Denna avverkningsanmälan inkom 2024-05-14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18838-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6815320, E 416329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