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40231-2021 i Älvdalens kommun</w:t>
      </w:r>
    </w:p>
    <w:p>
      <w:r>
        <w:t>Detta klagomål behandlar höga naturvärden i avverkningsanmälan A 40231-2021 i Älvdalens kommun som inkom 2021-08-11 och omfattar 4,1 ha.</w:t>
      </w:r>
    </w:p>
    <w:p>
      <w:pPr>
        <w:pStyle w:val="Caption"/>
      </w:pPr>
      <w:r>
        <w:drawing>
          <wp:inline xmlns:a="http://schemas.openxmlformats.org/drawingml/2006/main" xmlns:pic="http://schemas.openxmlformats.org/drawingml/2006/picture">
            <wp:extent cx="5486400" cy="4795862"/>
            <wp:docPr id="1" name="Picture 1"/>
            <wp:cNvGraphicFramePr>
              <a:graphicFrameLocks noChangeAspect="1"/>
            </wp:cNvGraphicFramePr>
            <a:graphic>
              <a:graphicData uri="http://schemas.openxmlformats.org/drawingml/2006/picture">
                <pic:pic>
                  <pic:nvPicPr>
                    <pic:cNvPr id="0" name="A 40231-2021 karta.png"/>
                    <pic:cNvPicPr/>
                  </pic:nvPicPr>
                  <pic:blipFill>
                    <a:blip r:embed="rId16"/>
                    <a:stretch>
                      <a:fillRect/>
                    </a:stretch>
                  </pic:blipFill>
                  <pic:spPr>
                    <a:xfrm>
                      <a:off x="0" y="0"/>
                      <a:ext cx="5486400" cy="47958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6820399, E 412456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