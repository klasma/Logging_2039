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32402-2026 i Älvdalens kommun</w:t>
      </w:r>
    </w:p>
    <w:p>
      <w:r>
        <w:t>Detta klagomål behandlar höga naturvärden i avverkningsanmälan A 32402-2026 i Älvdalens kommun som inkom 2026-08-04 och omfattar 1,0 ha.</w:t>
      </w:r>
    </w:p>
    <w:p>
      <w:pPr>
        <w:pStyle w:val="Caption"/>
      </w:pPr>
      <w:r>
        <w:drawing>
          <wp:inline xmlns:a="http://schemas.openxmlformats.org/drawingml/2006/main" xmlns:pic="http://schemas.openxmlformats.org/drawingml/2006/picture">
            <wp:extent cx="5486400" cy="4496036"/>
            <wp:docPr id="1" name="Picture 1"/>
            <wp:cNvGraphicFramePr>
              <a:graphicFrameLocks noChangeAspect="1"/>
            </wp:cNvGraphicFramePr>
            <a:graphic>
              <a:graphicData uri="http://schemas.openxmlformats.org/drawingml/2006/picture">
                <pic:pic>
                  <pic:nvPicPr>
                    <pic:cNvPr id="0" name="A 32402-2026 karta.png"/>
                    <pic:cNvPicPr/>
                  </pic:nvPicPr>
                  <pic:blipFill>
                    <a:blip r:embed="rId16"/>
                    <a:stretch>
                      <a:fillRect/>
                    </a:stretch>
                  </pic:blipFill>
                  <pic:spPr>
                    <a:xfrm>
                      <a:off x="0" y="0"/>
                      <a:ext cx="5486400" cy="4496036"/>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6846497, E 386624 i SWEREF 99 TM.</w:t>
      </w:r>
    </w:p>
    <w:p>
      <w:r>
        <w:t>I och inom 9 meter från avverkningsanmälan finns fynd av 7 naturvårdsarter, varav 5 är rödlistade, 4 är fridlysta och 3 är typiska (T): garnlav (VU, T), dropptaggsvamp (NT, T), talltita (NT, §4), varglav (NT, §8), vedflamlav (NT), spillkråka (T, §4)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