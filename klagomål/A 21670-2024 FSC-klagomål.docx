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21670-2024 i Älvdalens kommun</w:t>
      </w:r>
    </w:p>
    <w:p>
      <w:r>
        <w:t>Detta dokument behandlar höga naturvärden i avverkningsanmälan A 21670-2024 i Älvdalens kommun. Denna avverkningsanmälan inkom 2024-05-30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mosippa (EN, §8), blanksvart spiklav (NT), kolflarnlav (NT), mörk kolflarnlav (NT) och vedflamlav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745"/>
            <wp:docPr id="1" name="Picture 1"/>
            <wp:cNvGraphicFramePr>
              <a:graphicFrameLocks noChangeAspect="1"/>
            </wp:cNvGraphicFramePr>
            <a:graphic>
              <a:graphicData uri="http://schemas.openxmlformats.org/drawingml/2006/picture">
                <pic:pic>
                  <pic:nvPicPr>
                    <pic:cNvPr id="0" name="A 21670-2024 karta.png"/>
                    <pic:cNvPicPr/>
                  </pic:nvPicPr>
                  <pic:blipFill>
                    <a:blip r:embed="rId16"/>
                    <a:stretch>
                      <a:fillRect/>
                    </a:stretch>
                  </pic:blipFill>
                  <pic:spPr>
                    <a:xfrm>
                      <a:off x="0" y="0"/>
                      <a:ext cx="5486400" cy="29877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6871447, E 374937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