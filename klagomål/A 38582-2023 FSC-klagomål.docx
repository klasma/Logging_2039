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38582-2023 i Älvdalens kommun</w:t>
      </w:r>
    </w:p>
    <w:p>
      <w:r>
        <w:t>Detta klagomål behandlar höga naturvärden i avverkningsanmälan A 38582-2023 i Älvdalens kommun som inkom 2023-08-24 och omfattar 4,4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38582-2023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6855492, E 387012 i SWEREF 99 TM.</w:t>
      </w:r>
    </w:p>
    <w:p>
      <w:r>
        <w:t>I och inom 7 meter från avverkningsanmälan finns fynd av 10 naturvårdsarter, varav 9 är rödlistade, 2 är fridlysta, 6 är typiska (T) och 1 är signalart (S): gräddporing (VU, T), blanksvart spiklav (NT), blå taggsvamp (NT, T), dropptaggsvamp (NT, T), kolflarnlav (NT, T), mörk kolflarnlav (NT), skarp dropptaggsvamp (NT), varglav (NT, §8),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