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40444-2025 i Älvdalens kommun</w:t>
      </w:r>
    </w:p>
    <w:p>
      <w:r>
        <w:t>Detta klagomål behandlar höga naturvärden i avverkningsanmälan A 40444-2025 i Älvdalens kommun som inkom 2025-08-26 och omfattar 7,4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0444-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6856035, E 380102 i SWEREF 99 TM.</w:t>
      </w:r>
    </w:p>
    <w:p>
      <w:r>
        <w:t>I avverkningsanmälan finns fynd av 10 naturvårdsarter, varav 9 är rödlistade, 2 är fridlysta, 5 är typiska (T) och 1 är signalart (S): garnlav (VU, T), blanksvart spiklav (NT), blågrå svartspik (NT), dropptaggsvamp (NT, T), lavskrika (NT, T, §4), mörk kolflarnlav (NT), talltita (NT, §4), vedflamlav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