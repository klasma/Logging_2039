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47442-2025 i Älvdalens kommun</w:t>
      </w:r>
    </w:p>
    <w:p>
      <w:r>
        <w:t>Detta dokument behandlar höga naturvärden i avverkningsanmälan A 47442-2025 i Älvdalens kommun. Denna avverkningsanmälan inkom 2025-09-30 15:22:46 och omfattar 28,9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blyspindling agg. (VU), knärot (VU, §8), blanksvart spiklav (NT), garnlav (NT), järpe (NT, §4), kolflarnlav (NT), liten svartspik (NT), spillkråka (NT, §4), talltita (NT, §4), tretåig hackspett (NT, §4), ullticka (NT), vedskivlav (NT), vitgrynig nållav (NT), bronshjon (S), fjällig taggsvamp s.str. (S), nästlav (S), plattlummer (S, §9), vedticka (S), vågbandad barkbock (S), kungsfågel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8681"/>
            <wp:docPr id="1" name="Picture 1"/>
            <wp:cNvGraphicFramePr>
              <a:graphicFrameLocks noChangeAspect="1"/>
            </wp:cNvGraphicFramePr>
            <a:graphic>
              <a:graphicData uri="http://schemas.openxmlformats.org/drawingml/2006/picture">
                <pic:pic>
                  <pic:nvPicPr>
                    <pic:cNvPr id="0" name="A 47442-2025 karta.png"/>
                    <pic:cNvPicPr/>
                  </pic:nvPicPr>
                  <pic:blipFill>
                    <a:blip r:embed="rId16"/>
                    <a:stretch>
                      <a:fillRect/>
                    </a:stretch>
                  </pic:blipFill>
                  <pic:spPr>
                    <a:xfrm>
                      <a:off x="0" y="0"/>
                      <a:ext cx="5486400" cy="38386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6821315, E 446099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4.73 ha med buffertzonerna och får av detta skäl inte avverkas.</w:t>
      </w:r>
    </w:p>
    <w:p>
      <w:pPr>
        <w:pStyle w:val="Caption"/>
      </w:pPr>
      <w:r>
        <w:drawing>
          <wp:inline xmlns:a="http://schemas.openxmlformats.org/drawingml/2006/main" xmlns:pic="http://schemas.openxmlformats.org/drawingml/2006/picture">
            <wp:extent cx="5486400" cy="4561550"/>
            <wp:docPr id="2" name="Picture 2"/>
            <wp:cNvGraphicFramePr>
              <a:graphicFrameLocks noChangeAspect="1"/>
            </wp:cNvGraphicFramePr>
            <a:graphic>
              <a:graphicData uri="http://schemas.openxmlformats.org/drawingml/2006/picture">
                <pic:pic>
                  <pic:nvPicPr>
                    <pic:cNvPr id="0" name="A 47442-2025 karta knärot.png"/>
                    <pic:cNvPicPr/>
                  </pic:nvPicPr>
                  <pic:blipFill>
                    <a:blip r:embed="rId17"/>
                    <a:stretch>
                      <a:fillRect/>
                    </a:stretch>
                  </pic:blipFill>
                  <pic:spPr>
                    <a:xfrm>
                      <a:off x="0" y="0"/>
                      <a:ext cx="5486400" cy="4561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6821315, E 446099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