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33550-2023 i Älvdalens kommun</w:t>
      </w:r>
    </w:p>
    <w:p>
      <w:r>
        <w:t>Detta dokument behandlar höga naturvärden i avverkningsanmälan A 33550-2023 i Älvdalens kommun. Denna avverkningsanmälan inkom 2023-07-11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3550-2023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6876691, E 367066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