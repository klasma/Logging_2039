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32997-2024 i Älvdalens kommun</w:t>
      </w:r>
    </w:p>
    <w:p>
      <w:r>
        <w:t>Detta dokument behandlar höga naturvärden i avverkningsanmälan A 32997-2024 i Älvdalens kommun. Denna avverkningsanmälan inkom 2024-08-13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smalfotad taggsvamp (VU), tajgataggsvamp (VU), svart taggsvamp (NT), tallriska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1782"/>
            <wp:docPr id="1" name="Picture 1"/>
            <wp:cNvGraphicFramePr>
              <a:graphicFrameLocks noChangeAspect="1"/>
            </wp:cNvGraphicFramePr>
            <a:graphic>
              <a:graphicData uri="http://schemas.openxmlformats.org/drawingml/2006/picture">
                <pic:pic>
                  <pic:nvPicPr>
                    <pic:cNvPr id="0" name="A 32997-2024 karta.png"/>
                    <pic:cNvPicPr/>
                  </pic:nvPicPr>
                  <pic:blipFill>
                    <a:blip r:embed="rId16"/>
                    <a:stretch>
                      <a:fillRect/>
                    </a:stretch>
                  </pic:blipFill>
                  <pic:spPr>
                    <a:xfrm>
                      <a:off x="0" y="0"/>
                      <a:ext cx="5486400" cy="2721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6853360, E 405886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