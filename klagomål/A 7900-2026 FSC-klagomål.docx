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7900-2026 i Älvdalens kommun</w:t>
      </w:r>
    </w:p>
    <w:p>
      <w:r>
        <w:t>Detta dokument behandlar höga naturvärden i avverkningsanmälan A 7900-2026 i Älvdalens kommun. Denna avverkningsanmälan inkom 2026-02-10 00:00:00 och omfattar 3,9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garnlav (NT), kolflarnlav (NT), mörk kolflarnlav (NT), spillkråka (NT, §4), talltita (NT, §4), tretåig hackspett (NT, §4), vedflamlav (NT), vedskivlav (NT), mindre märgborre (S) och kungsfågel (§4).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58571"/>
            <wp:docPr id="1" name="Picture 1"/>
            <wp:cNvGraphicFramePr>
              <a:graphicFrameLocks noChangeAspect="1"/>
            </wp:cNvGraphicFramePr>
            <a:graphic>
              <a:graphicData uri="http://schemas.openxmlformats.org/drawingml/2006/picture">
                <pic:pic>
                  <pic:nvPicPr>
                    <pic:cNvPr id="0" name="A 7900-2026 karta.png"/>
                    <pic:cNvPicPr/>
                  </pic:nvPicPr>
                  <pic:blipFill>
                    <a:blip r:embed="rId16"/>
                    <a:stretch>
                      <a:fillRect/>
                    </a:stretch>
                  </pic:blipFill>
                  <pic:spPr>
                    <a:xfrm>
                      <a:off x="0" y="0"/>
                      <a:ext cx="5486400" cy="33585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6871706, E 363759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Fridlysta arter</w:t>
      </w:r>
    </w:p>
    <w:p>
      <w:r>
        <w:t>Följande fridlysta arter har sina livsmiljöer och växtplatser i den avverkningsanmälda skogen: spillkråka (NT, §4), talltita (NT, §4), tretåig hackspett (NT,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