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24507-2024 i Älvdalens kommun</w:t>
      </w:r>
    </w:p>
    <w:p>
      <w:r>
        <w:t>Detta dokument behandlar höga naturvärden i avverkningsanmälan A 24507-2024 i Älvdalens kommun. Denna avverkningsanmälan inkom 2024-06-17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kolflarnlav (NT), mörk kolflarnlav (NT), varglav (NT, §8), vedflamlav (NT) och skarp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24507-2024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6857667, E 367261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