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22701-2024 i Älvdalens kommun</w:t>
      </w:r>
    </w:p>
    <w:p>
      <w:r>
        <w:t>Detta klagomål behandlar höga naturvärden i avverkningsanmälan A 22701-2024 i Älvdalens kommun som inkom 2024-06-05 och omfattar 2,7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22701-2024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6855639, E 387318 i SWEREF 99 TM.</w:t>
      </w:r>
    </w:p>
    <w:p>
      <w:r>
        <w:t>I avverkningsanmälan finns fynd av 6 naturvårdsarter, varav 6 är rödlistade och 2 är typiska (T): smalfotad taggsvamp (VU), tajgataggsvamp (VU), tallstocksticka (VU), dropptaggsvamp (NT, T), dvärgbägarlav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