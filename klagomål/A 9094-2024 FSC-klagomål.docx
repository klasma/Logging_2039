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9094-2024 i Älvdalens kommun</w:t>
      </w:r>
    </w:p>
    <w:p>
      <w:r>
        <w:t>Detta dokument behandlar höga naturvärden i avverkningsanmälan A 9094-2024 i Älvdalens kommun. Denna avverkningsanmälan inkom 2024-03-06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9094-2024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6842178, E 371782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