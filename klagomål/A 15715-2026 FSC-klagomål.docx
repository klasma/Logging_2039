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15715-2026 i Älvdalens kommun</w:t>
      </w:r>
    </w:p>
    <w:p>
      <w:r>
        <w:t>Detta klagomål behandlar höga naturvärden i avverkningsanmälan A 15715-2026 i Älvdalens kommun som inkom 2026-03-26 och omfattar 9,6 ha.</w:t>
      </w:r>
    </w:p>
    <w:p>
      <w:pPr>
        <w:pStyle w:val="Caption"/>
      </w:pPr>
      <w:r>
        <w:drawing>
          <wp:inline xmlns:a="http://schemas.openxmlformats.org/drawingml/2006/main" xmlns:pic="http://schemas.openxmlformats.org/drawingml/2006/picture">
            <wp:extent cx="5486400" cy="3103304"/>
            <wp:docPr id="1" name="Picture 1"/>
            <wp:cNvGraphicFramePr>
              <a:graphicFrameLocks noChangeAspect="1"/>
            </wp:cNvGraphicFramePr>
            <a:graphic>
              <a:graphicData uri="http://schemas.openxmlformats.org/drawingml/2006/picture">
                <pic:pic>
                  <pic:nvPicPr>
                    <pic:cNvPr id="0" name="A 15715-2026 karta.png"/>
                    <pic:cNvPicPr/>
                  </pic:nvPicPr>
                  <pic:blipFill>
                    <a:blip r:embed="rId16"/>
                    <a:stretch>
                      <a:fillRect/>
                    </a:stretch>
                  </pic:blipFill>
                  <pic:spPr>
                    <a:xfrm>
                      <a:off x="0" y="0"/>
                      <a:ext cx="5486400" cy="310330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6794103, E 420468 i SWEREF 99 TM.</w:t>
      </w:r>
    </w:p>
    <w:p>
      <w:r>
        <w:t>I och inom 25 meter från avverkningsanmälan finns fynd av 14 naturvårdsarter, varav 9 är rödlistade, 5 är fridlysta, 9 är typiska (T) och 1 är signalart (S): garnlav (VU, T), blågrå svartspik (NT), mörk kolflarnlav (NT), skogshare (NT), skrovellav (NT, T), tallticka (NT, T), tretåig hackspett (NT, T, §4), vedflamlav (NT), vedskivlav (NT, T), mindre märgborre (S, T), järpe (T, §4), spillkråka (T, §4),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