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33320-2026 i Älvdalens kommun</w:t>
      </w:r>
    </w:p>
    <w:p>
      <w:r>
        <w:t>Detta klagomål behandlar höga naturvärden i avverkningsanmälan A 33320-2026 i Älvdalens kommun som inkom 2026-08-12 och omfattar 0,5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33320-2026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6815528, E 388953 i SWEREF 99 TM.</w:t>
      </w:r>
    </w:p>
    <w:p>
      <w:r>
        <w:t>Inom 4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