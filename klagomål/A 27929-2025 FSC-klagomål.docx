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27929-2025 i Älvdalens kommun</w:t>
      </w:r>
    </w:p>
    <w:p>
      <w:r>
        <w:t>Detta klagomål behandlar höga naturvärden i avverkningsanmälan A 27929-2025 i Älvdalens kommun som inkom 2025-06-09 och omfattar 2,7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7929-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6827829, E 413334 i SWEREF 99 TM.</w:t>
      </w:r>
    </w:p>
    <w:p>
      <w:r>
        <w:t>I och inom 2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