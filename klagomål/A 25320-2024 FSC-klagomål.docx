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25320-2024 i Älvdalens kommun</w:t>
      </w:r>
    </w:p>
    <w:p>
      <w:r>
        <w:t>Detta dokument behandlar höga naturvärden i avverkningsanmälan A 25320-2024 i Älvdalens kommun. Denna avverkningsanmälan inkom 2024-06-19 och omfattar 14,9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20 naturvårdsarter hittats: gräddporing (VU), rynkskinn (VU), gammelgransskål (NT), garnlav (NT), granticka (NT), grönhjon (NT), knottrig blåslav (NT), mörk kolflarnlav (NT), rosenticka (NT), tretåig hackspett (NT, §4), vedskivlav (NT), vitgrynig nållav (NT), vitplätt (NT), korallrot (S, §8), spindelblomster (S, §8), vedticka (S), vågbandad barkbock (S), ögonpyrola (S), lavskrika (§4) och revlummer (§9).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58013"/>
            <wp:docPr id="1" name="Picture 1"/>
            <wp:cNvGraphicFramePr>
              <a:graphicFrameLocks noChangeAspect="1"/>
            </wp:cNvGraphicFramePr>
            <a:graphic>
              <a:graphicData uri="http://schemas.openxmlformats.org/drawingml/2006/picture">
                <pic:pic>
                  <pic:nvPicPr>
                    <pic:cNvPr id="0" name="A 25320-2024 karta.png"/>
                    <pic:cNvPicPr/>
                  </pic:nvPicPr>
                  <pic:blipFill>
                    <a:blip r:embed="rId16"/>
                    <a:stretch>
                      <a:fillRect/>
                    </a:stretch>
                  </pic:blipFill>
                  <pic:spPr>
                    <a:xfrm>
                      <a:off x="0" y="0"/>
                      <a:ext cx="5486400" cy="26580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6882169, E 362035 i SWEREF 99 TM.</w:t>
      </w:r>
    </w:p>
    <w:p>
      <w:pPr>
        <w:pStyle w:val="Heading1"/>
      </w:pPr>
      <w:r>
        <w:t>Fridlysta arter</w:t>
      </w:r>
    </w:p>
    <w:p>
      <w:r>
        <w:t>Följande fridlysta arter har sina livsmiljöer och växtplatser i den avverkningsanmälda skogen: tretåig hackspett (NT, §4), korallrot (S, §8), spindelblomster (S, §8), lavskrika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 – 20 ha) med relativt tät flerskiktad granskog. Arten missgynnas när flerskiktad skog omförs till enskiktade bestånd och även röjning och hård gallring är starkt negatit. Lavskrikan har relativt stora hemområden och försvinner när den äldre skogen fragmenteras, särskilt allvarligt är när kärnområdena avverkas. (Skogsstyrelsen 2016). Populationen har minskat med 20 – 40 % de senaste 30 åren. Arten försvinner successivt framför allt vid dess utbredningsgränser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 – 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