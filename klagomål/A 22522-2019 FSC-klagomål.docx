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22522-2019 i Älvdalens kommun</w:t>
      </w:r>
    </w:p>
    <w:p>
      <w:r>
        <w:t>Detta dokument behandlar höga naturvärden i avverkningsanmälan A 22522-2019 i Älvdalens kommun. Denna avverkningsanmälan inkom 2019-05-02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7646"/>
            <wp:docPr id="1" name="Picture 1"/>
            <wp:cNvGraphicFramePr>
              <a:graphicFrameLocks noChangeAspect="1"/>
            </wp:cNvGraphicFramePr>
            <a:graphic>
              <a:graphicData uri="http://schemas.openxmlformats.org/drawingml/2006/picture">
                <pic:pic>
                  <pic:nvPicPr>
                    <pic:cNvPr id="0" name="A 22522-2019 karta.png"/>
                    <pic:cNvPicPr/>
                  </pic:nvPicPr>
                  <pic:blipFill>
                    <a:blip r:embed="rId16"/>
                    <a:stretch>
                      <a:fillRect/>
                    </a:stretch>
                  </pic:blipFill>
                  <pic:spPr>
                    <a:xfrm>
                      <a:off x="0" y="0"/>
                      <a:ext cx="5486400" cy="325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6779295, E 427950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