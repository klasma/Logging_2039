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31488-2026 i Älvdalens kommun</w:t>
      </w:r>
    </w:p>
    <w:p>
      <w:r>
        <w:t>Detta klagomål behandlar höga naturvärden i avverkningsanmälan A 31488-2026 i Älvdalens kommun som inkom 2026-07-20 och omfattar 2,9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1488-2026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6795099, E 454773 i SWEREF 99 TM.</w:t>
      </w:r>
    </w:p>
    <w:p>
      <w:r>
        <w:t>I och inom 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