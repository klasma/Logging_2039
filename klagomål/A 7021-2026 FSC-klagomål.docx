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7021-2026 i Älvdalens kommun</w:t>
      </w:r>
    </w:p>
    <w:p>
      <w:r>
        <w:t>Detta klagomål behandlar höga naturvärden i avverkningsanmälan A 7021-2026 i Älvdalens kommun som inkom 2026-02-04 och omfattar 21,6 ha.</w:t>
      </w:r>
    </w:p>
    <w:p>
      <w:pPr>
        <w:pStyle w:val="Caption"/>
      </w:pPr>
      <w:r>
        <w:drawing>
          <wp:inline xmlns:a="http://schemas.openxmlformats.org/drawingml/2006/main" xmlns:pic="http://schemas.openxmlformats.org/drawingml/2006/picture">
            <wp:extent cx="5486400" cy="4191157"/>
            <wp:docPr id="1" name="Picture 1"/>
            <wp:cNvGraphicFramePr>
              <a:graphicFrameLocks noChangeAspect="1"/>
            </wp:cNvGraphicFramePr>
            <a:graphic>
              <a:graphicData uri="http://schemas.openxmlformats.org/drawingml/2006/picture">
                <pic:pic>
                  <pic:nvPicPr>
                    <pic:cNvPr id="0" name="A 7021-2026 karta.png"/>
                    <pic:cNvPicPr/>
                  </pic:nvPicPr>
                  <pic:blipFill>
                    <a:blip r:embed="rId16"/>
                    <a:stretch>
                      <a:fillRect/>
                    </a:stretch>
                  </pic:blipFill>
                  <pic:spPr>
                    <a:xfrm>
                      <a:off x="0" y="0"/>
                      <a:ext cx="5486400" cy="419115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6779906, E 431450 i SWEREF 99 TM.</w:t>
      </w:r>
    </w:p>
    <w:p>
      <w:r>
        <w:t>I och inom 21 meter från avverkningsanmälan finns fynd av 13 naturvårdsarter, varav 8 är rödlistade, 4 är fridlysta, 9 är typiska (T) och 3 är signalarter (S): garnlav (VU, T), kolflarnlav (NT, T), mörk kolflarnlav (NT), tallticka (NT, T), talltita (NT, §4), tretåig hackspett (NT, T, §4), vedflamlav (NT), vedskivlav (NT, T), björksplintborre (S), bronshjon (S, T), mindre märgborre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