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41932-2025 i Älvdalens kommun</w:t>
      </w:r>
    </w:p>
    <w:p>
      <w:r>
        <w:t>Detta klagomål behandlar höga naturvärden i avverkningsanmälan A 41932-2025 i Älvdalens kommun som inkom 2025-09-03 och omfattar 5,5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41932-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6806933, E 409354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