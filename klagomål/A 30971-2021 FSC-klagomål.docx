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30971-2021 i Älvdalens kommun</w:t>
      </w:r>
    </w:p>
    <w:p>
      <w:r>
        <w:t>Detta dokument behandlar höga naturvärden i avverkningsanmälan A 30971-2021 i Älvdalens kommun. Denna avverkningsanmälan inkom 2021-06-18 21:37:24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30971-2021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6816107, E 407685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