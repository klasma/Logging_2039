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41913-2022 i Älvdalens kommun</w:t>
      </w:r>
    </w:p>
    <w:p>
      <w:r>
        <w:t>Detta klagomål behandlar höga naturvärden i avverkningsanmälan A 41913-2022 i Älvdalens kommun som inkom 2022-09-26 och omfattar 5,6 ha.</w:t>
      </w:r>
    </w:p>
    <w:p>
      <w:pPr>
        <w:pStyle w:val="Caption"/>
      </w:pPr>
      <w:r>
        <w:drawing>
          <wp:inline xmlns:a="http://schemas.openxmlformats.org/drawingml/2006/main" xmlns:pic="http://schemas.openxmlformats.org/drawingml/2006/picture">
            <wp:extent cx="5486400" cy="3806544"/>
            <wp:docPr id="1" name="Picture 1"/>
            <wp:cNvGraphicFramePr>
              <a:graphicFrameLocks noChangeAspect="1"/>
            </wp:cNvGraphicFramePr>
            <a:graphic>
              <a:graphicData uri="http://schemas.openxmlformats.org/drawingml/2006/picture">
                <pic:pic>
                  <pic:nvPicPr>
                    <pic:cNvPr id="0" name="A 41913-2022 karta.png"/>
                    <pic:cNvPicPr/>
                  </pic:nvPicPr>
                  <pic:blipFill>
                    <a:blip r:embed="rId16"/>
                    <a:stretch>
                      <a:fillRect/>
                    </a:stretch>
                  </pic:blipFill>
                  <pic:spPr>
                    <a:xfrm>
                      <a:off x="0" y="0"/>
                      <a:ext cx="5486400" cy="3806544"/>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6873608, E 369653 i SWEREF 99 TM.</w:t>
      </w:r>
    </w:p>
    <w:p>
      <w:r>
        <w:t>I och inom 14 meter från avverkningsanmälan finns fynd av 9 naturvårdsarter, varav 9 är rödlistade, 1 är fridlyst och 5 är typiska (T): fläckporing (VU, T), tajgataggsvamp (VU), blanksvart spiklav (NT), dropptaggsvamp (NT, T), orange taggsvamp (NT, T), tretåig hackspett (NT, T, §4), vaddporing (NT), vedflamlav (NT) och vedskivlav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 xml:space="preserve">Tajgataggsvamp (VU) </w:t>
      </w:r>
      <w:r>
        <w:t xml:space="preserve">är en sällsynt art som bildar mykorrhiza med tall och växer på marken under gamla tallågor, stubbar och även grenar av tall i brandpräglad torr tallskog på mager sandig mark med lång kontinuitet. Den är placerad högst upp i Skogsstyrelsens värdepyramid för bedömning av skog med höga naturvärden och flertalet växtplatser bör skyddas långsiktigt genom att öka arealen skyddad, brandpräglad, mager tallskog med trädkontinuitet. Troligtvis sammanblandas arten då och då med svartvit taggsvamp </w:t>
      </w:r>
      <w:r>
        <w:rPr>
          <w:i/>
        </w:rPr>
        <w:t>Phellodon connatus</w:t>
      </w:r>
      <w:r>
        <w:t xml:space="preserve"> som vid DNA-undersökningar visat sig ha flera olika former. Tajgataggsvamp är globalt rödlistad som sårbar (VU) vilket innebär att Sverige har ett internationellt ansvar för arten (IUCN, 2025; SLU Artdatabanken, 2024; Nitare &amp; Skogsstyrelsen,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