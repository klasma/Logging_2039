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22759-2021 i Älvdalens kommun</w:t>
      </w:r>
    </w:p>
    <w:p>
      <w:r>
        <w:t>Detta dokument behandlar höga naturvärden i avverkningsanmälan A 22759-2021 i Älvdalens kommun. Denna avverkningsanmälan inkom 2021-05-11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22759-2021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6807702, E 408080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