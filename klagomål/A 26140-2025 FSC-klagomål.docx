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26140-2025 i Älvdalens kommun</w:t>
      </w:r>
    </w:p>
    <w:p>
      <w:r>
        <w:t>Detta dokument behandlar höga naturvärden i avverkningsanmälan A 26140-2025 i Älvdalens kommun. Denna avverkningsanmälan inkom 2025-05-28 och omfattar 36,0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fläckporing (VU), dvärgbägarlav (NT), garnlav (NT), kolflarnlav (NT), kådvaxskinn (NT), mörk kolflarnlav (NT), spillkråka (NT, §4), stjärntagging (NT), svartvit flugsnappare (NT, §4), talltita (NT, §4), tretåig hackspett (NT, §4), varglav (NT, §8), vedflamlav (NT), vedskivlav (NT), vedtrappmossa (NT), vitgrynig nållav (NT), mindre märgborre (S), spindelblomster (S, §8), stuplav (S), tjäder (§4) och fläcknycklar (§8).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8806"/>
            <wp:docPr id="1" name="Picture 1"/>
            <wp:cNvGraphicFramePr>
              <a:graphicFrameLocks noChangeAspect="1"/>
            </wp:cNvGraphicFramePr>
            <a:graphic>
              <a:graphicData uri="http://schemas.openxmlformats.org/drawingml/2006/picture">
                <pic:pic>
                  <pic:nvPicPr>
                    <pic:cNvPr id="0" name="A 26140-2025 karta.png"/>
                    <pic:cNvPicPr/>
                  </pic:nvPicPr>
                  <pic:blipFill>
                    <a:blip r:embed="rId16"/>
                    <a:stretch>
                      <a:fillRect/>
                    </a:stretch>
                  </pic:blipFill>
                  <pic:spPr>
                    <a:xfrm>
                      <a:off x="0" y="0"/>
                      <a:ext cx="5486400" cy="396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6798727, E 427171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svartvit flugsnappare (NT, §4), talltita (NT, §4), tretåig hackspett (NT, §4), varglav (NT, §8), spindelblomster (S, §8),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