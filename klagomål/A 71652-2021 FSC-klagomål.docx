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71652-2021 i Älvdalens kommun</w:t>
      </w:r>
    </w:p>
    <w:p>
      <w:r>
        <w:t>Detta klagomål behandlar höga naturvärden i avverkningsanmälan A 71652-2021 i Älvdalens kommun som inkom 2021-12-13 och omfattar 4,3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71652-2021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6795933, E 456143 i SWEREF 99 TM.</w:t>
      </w:r>
    </w:p>
    <w:p>
      <w:r>
        <w:t>I och inom 25 meter från avverkningsanmälan finns fynd av 12 naturvårdsarter, varav 5 är rödlistade, 7 är fridlysta, 8 är typiska (T) och 4 är signalarter (S): garnlav (VU, T), kolflarnlav (NT, T), talltita (NT, §4), tretåig hackspett (NT, T, §4), vedskivlav (NT, T), björksplintborre (S), korallrot (S, T, §8), mindre märgborre (S, T), spindelblomster (S, T, §8), spillkråka (T, §4),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