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33582-2021 i Älvdalens kommun</w:t>
      </w:r>
    </w:p>
    <w:p>
      <w:r>
        <w:t>Detta dokument behandlar höga naturvärden i avverkningsanmälan A 33582-2021 i Älvdalens kommun. Denna avverkningsanmälan inkom 2021-06-30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dvärgbägarlav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33582-2021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6856570, E 388397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