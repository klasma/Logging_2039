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30238-2023 i Älvdalens kommun</w:t>
      </w:r>
    </w:p>
    <w:p>
      <w:r>
        <w:t>Detta dokument behandlar höga naturvärden i avverkningsanmälan A 30238-2023 i Älvdalens kommun. Denna avverkningsanmälan inkom 2023-07-03 och omfattar 10,9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goliatmusseron (VU), blå taggsvamp (NT), dofttaggsvamp (NT), garnlav (NT), kolflarnlav (NT), mörk kolflarnlav (NT), orange taggsvamp (NT), skrovlig taggsvamp (NT), svart taggsvamp (NT), talltaggsvamp (NT), tallticka (NT), vedflamlav (NT), vedskivlav (NT), gelatinfingersvamp (DD), dropptaggsvamp (S) och skarp dropptaggsvamp (S). Av dessa är 14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30238-2023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6848731, E 396504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