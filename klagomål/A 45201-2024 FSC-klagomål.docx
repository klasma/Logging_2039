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45201-2024 i Älvdalens kommun</w:t>
      </w:r>
    </w:p>
    <w:p>
      <w:r>
        <w:t>Detta klagomål behandlar höga naturvärden i avverkningsanmälan A 45201-2024 i Älvdalens kommun som inkom 2024-10-10 och omfattar 24,5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45201-2024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6873679, E 400509 i SWEREF 99 TM.</w:t>
      </w:r>
    </w:p>
    <w:p>
      <w:r>
        <w:t>I och inom 5 meter från avverkningsanmälan finns fynd av 2 naturvårdsarter, varav 1 är rödlistad, 2 är fridlysta och 1 är typisk (T): varglav (NT, §8)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