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30102-2026 i Älvdalens kommun</w:t>
      </w:r>
    </w:p>
    <w:p>
      <w:r>
        <w:t>Detta klagomål behandlar höga naturvärden i avverkningsanmälan A 30102-2026 i Älvdalens kommun som inkom 2026-07-03 och omfattar 3,9 ha.</w:t>
      </w:r>
    </w:p>
    <w:p>
      <w:pPr>
        <w:pStyle w:val="Caption"/>
      </w:pPr>
      <w:r>
        <w:drawing>
          <wp:inline xmlns:a="http://schemas.openxmlformats.org/drawingml/2006/main" xmlns:pic="http://schemas.openxmlformats.org/drawingml/2006/picture">
            <wp:extent cx="5486400" cy="5161792"/>
            <wp:docPr id="1" name="Picture 1"/>
            <wp:cNvGraphicFramePr>
              <a:graphicFrameLocks noChangeAspect="1"/>
            </wp:cNvGraphicFramePr>
            <a:graphic>
              <a:graphicData uri="http://schemas.openxmlformats.org/drawingml/2006/picture">
                <pic:pic>
                  <pic:nvPicPr>
                    <pic:cNvPr id="0" name="A 30102-2026 karta.png"/>
                    <pic:cNvPicPr/>
                  </pic:nvPicPr>
                  <pic:blipFill>
                    <a:blip r:embed="rId16"/>
                    <a:stretch>
                      <a:fillRect/>
                    </a:stretch>
                  </pic:blipFill>
                  <pic:spPr>
                    <a:xfrm>
                      <a:off x="0" y="0"/>
                      <a:ext cx="5486400" cy="516179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6840250, E 415063 i SWEREF 99 TM.</w:t>
      </w:r>
    </w:p>
    <w:p>
      <w:r>
        <w:t>I och inom 22 meter från avverkningsanmälan finns fynd av 13 naturvårdsarter, varav 12 är rödlistade, 6 är typiska (T) och 1 är signalart (S): gräddporing (VU, T), gränsticka (VU, T), blanksvart spiklav (NT), blågrå svartspik (NT), dvärgbägarlav (NT, T), kolflarnlav (NT, T), kortskaftad ärgspik (NT), mörk kolflarnlav (NT), nordtagging (NT), vedflamlav (NT), vedskivlav (NT, T), vitgrynig nållav (NT)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