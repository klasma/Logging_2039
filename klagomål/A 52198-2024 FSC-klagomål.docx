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52198-2024 i Älvdalens kommun</w:t>
      </w:r>
    </w:p>
    <w:p>
      <w:r>
        <w:t>Detta dokument behandlar höga naturvärden i avverkningsanmälan A 52198-2024 i Älvdalens kommun. Denna avverkningsanmälan inkom 2024-11-12 och omfattar 2,7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skarp dropptaggsvamp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9174"/>
            <wp:docPr id="1" name="Picture 1"/>
            <wp:cNvGraphicFramePr>
              <a:graphicFrameLocks noChangeAspect="1"/>
            </wp:cNvGraphicFramePr>
            <a:graphic>
              <a:graphicData uri="http://schemas.openxmlformats.org/drawingml/2006/picture">
                <pic:pic>
                  <pic:nvPicPr>
                    <pic:cNvPr id="0" name="A 52198-2024 karta.png"/>
                    <pic:cNvPicPr/>
                  </pic:nvPicPr>
                  <pic:blipFill>
                    <a:blip r:embed="rId16"/>
                    <a:stretch>
                      <a:fillRect/>
                    </a:stretch>
                  </pic:blipFill>
                  <pic:spPr>
                    <a:xfrm>
                      <a:off x="0" y="0"/>
                      <a:ext cx="5486400" cy="43491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6824159, E 395521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2025-01-08</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