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58508-2021 i Älvdalens kommun</w:t>
      </w:r>
    </w:p>
    <w:p>
      <w:r>
        <w:t>Detta dokument behandlar höga naturvärden i avverkningsanmälan A 58508-2021 i Älvdalens kommun. Denna avverkningsanmälan inkom 2021-10-19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varglav (NT, §8) och vedflamlav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1676"/>
            <wp:docPr id="1" name="Picture 1"/>
            <wp:cNvGraphicFramePr>
              <a:graphicFrameLocks noChangeAspect="1"/>
            </wp:cNvGraphicFramePr>
            <a:graphic>
              <a:graphicData uri="http://schemas.openxmlformats.org/drawingml/2006/picture">
                <pic:pic>
                  <pic:nvPicPr>
                    <pic:cNvPr id="0" name="A 58508-2021 karta.png"/>
                    <pic:cNvPicPr/>
                  </pic:nvPicPr>
                  <pic:blipFill>
                    <a:blip r:embed="rId16"/>
                    <a:stretch>
                      <a:fillRect/>
                    </a:stretch>
                  </pic:blipFill>
                  <pic:spPr>
                    <a:xfrm>
                      <a:off x="0" y="0"/>
                      <a:ext cx="5486400" cy="3141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6814925, E 429910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