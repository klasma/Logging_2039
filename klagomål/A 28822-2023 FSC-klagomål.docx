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28822-2023 i Älvdalens kommun</w:t>
      </w:r>
    </w:p>
    <w:p>
      <w:r>
        <w:t>Detta dokument behandlar höga naturvärden i avverkningsanmälan A 28822-2023 i Älvdalens kommun. Denna avverkningsanmälan inkom 2023-06-27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skrovlig taggsvamp (NT), vaddporing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28822-2023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6860940, E 372237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