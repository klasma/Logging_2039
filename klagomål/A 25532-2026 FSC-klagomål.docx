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25532-2026 i Älvdalens kommun</w:t>
      </w:r>
    </w:p>
    <w:p>
      <w:r>
        <w:t>Detta klagomål behandlar höga naturvärden i avverkningsanmälan A 25532-2026 i Älvdalens kommun som inkom 2026-06-04 och omfattar 16,8 ha.</w:t>
      </w:r>
    </w:p>
    <w:p>
      <w:pPr>
        <w:pStyle w:val="Caption"/>
      </w:pPr>
      <w:r>
        <w:drawing>
          <wp:inline xmlns:a="http://schemas.openxmlformats.org/drawingml/2006/main" xmlns:pic="http://schemas.openxmlformats.org/drawingml/2006/picture">
            <wp:extent cx="5486400" cy="5689745"/>
            <wp:docPr id="1" name="Picture 1"/>
            <wp:cNvGraphicFramePr>
              <a:graphicFrameLocks noChangeAspect="1"/>
            </wp:cNvGraphicFramePr>
            <a:graphic>
              <a:graphicData uri="http://schemas.openxmlformats.org/drawingml/2006/picture">
                <pic:pic>
                  <pic:nvPicPr>
                    <pic:cNvPr id="0" name="A 25532-2026 karta.png"/>
                    <pic:cNvPicPr/>
                  </pic:nvPicPr>
                  <pic:blipFill>
                    <a:blip r:embed="rId16"/>
                    <a:stretch>
                      <a:fillRect/>
                    </a:stretch>
                  </pic:blipFill>
                  <pic:spPr>
                    <a:xfrm>
                      <a:off x="0" y="0"/>
                      <a:ext cx="5486400" cy="5689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6859254, E 389723 i SWEREF 99 TM.</w:t>
      </w:r>
    </w:p>
    <w:p>
      <w:r>
        <w:t>I avverkningsanmälan finns fynd av 5 naturvårdsarter, varav 5 är rödlistade, 1 är fridlyst och 1 är typisk (T): blanksvart spiklav (NT), kolflarnlav (NT, T), mörk kolflarnlav (NT), varglav (NT, §8)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