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41854-2022 i Älvdalens kommun</w:t>
      </w:r>
    </w:p>
    <w:p>
      <w:r>
        <w:t>Detta dokument behandlar höga naturvärden i avverkningsanmälan A 41854-2022 i Älvdalens kommun. Denna avverkningsanmälan inkom 2022-09-25 och omfattar 163,8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33 naturvårdsarter hittats: kolticka (EN), urskogsporing (EN), fläckporing (VU), gräddporing (VU), rynkskinn (VU), smalfotad taggsvamp (VU), spadskinn (VU), tajgataggsvamp (VU), blanksvart spiklav (NT), blågrå svartspik (NT), dvärgbägarlav (NT), gammelgransskål (NT), garnlav (NT), gränsticka (NT), kolflarnlav (NT), kungsörn (NT, §4), kådvaxskinn (NT), motaggsvamp (NT), nordtagging (NT), orange taggsvamp (NT), spillkråka (NT, §4), tallticka (NT), talltita (NT, §4), tretåig hackspett (NT, §4), vaddporing (NT), vedflamlav (NT), vedskivlav (NT), vitgrynig nållav (NT), vitplätt (NT), dropptaggsvamp (S), kornig nållav (S), mindre märgborre (S) och vedticka (S). Av dessa är 29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51179"/>
            <wp:docPr id="1" name="Picture 1"/>
            <wp:cNvGraphicFramePr>
              <a:graphicFrameLocks noChangeAspect="1"/>
            </wp:cNvGraphicFramePr>
            <a:graphic>
              <a:graphicData uri="http://schemas.openxmlformats.org/drawingml/2006/picture">
                <pic:pic>
                  <pic:nvPicPr>
                    <pic:cNvPr id="0" name="A 41854-2022 karta.png"/>
                    <pic:cNvPicPr/>
                  </pic:nvPicPr>
                  <pic:blipFill>
                    <a:blip r:embed="rId16"/>
                    <a:stretch>
                      <a:fillRect/>
                    </a:stretch>
                  </pic:blipFill>
                  <pic:spPr>
                    <a:xfrm>
                      <a:off x="0" y="0"/>
                      <a:ext cx="5486400" cy="7351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6854592, E 391672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kungsörn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