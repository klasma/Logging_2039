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19870-2026 i Älvdalens kommun</w:t>
      </w:r>
    </w:p>
    <w:p>
      <w:r>
        <w:t>Detta klagomål behandlar höga naturvärden i avverkningsanmälan A 19870-2026 i Älvdalens kommun som inkom 2026-04-23 och omfattar 31,7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19870-2026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6802925, E 423227 i SWEREF 99 TM.</w:t>
      </w:r>
    </w:p>
    <w:p>
      <w:r>
        <w:t>I avverkningsanmälan finns fynd av 4 naturvårdsarter, varav 4 är rödlistade och 2 är typiska (T): dropptaggsvamp (NT,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