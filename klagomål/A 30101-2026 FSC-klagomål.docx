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30101-2026 i Älvdalens kommun</w:t>
      </w:r>
    </w:p>
    <w:p>
      <w:r>
        <w:t>Detta klagomål behandlar höga naturvärden i avverkningsanmälan A 30101-2026 i Älvdalens kommun som inkom 2026-07-03 och omfattar 3,6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30101-2026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6840287, E 414603 i SWEREF 99 TM.</w:t>
      </w:r>
    </w:p>
    <w:p>
      <w:r>
        <w:t>I och inom 12 meter från avverkningsanmälan finns fynd av 13 naturvårdsarter, varav 11 är rödlistade, 2 är fridlysta, 6 är typiska (T) och 1 är signalart (S): fläckporing (VU, T), gräddporing (VU, T), blanksvart spiklav (NT), blågrå svartspik (NT), dvärgbägarlav (NT, T), kolflarnlav (NT, T), mörk kolflarnlav (NT), nordtagging (NT), varglav (NT, §8), vedflamlav (NT), vedskivlav (NT, T), vedticka (S, T)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