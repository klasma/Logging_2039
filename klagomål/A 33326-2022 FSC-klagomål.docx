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33326-2022 i Älvdalens kommun</w:t>
      </w:r>
    </w:p>
    <w:p>
      <w:r>
        <w:t>Detta dokument behandlar höga naturvärden i avverkningsanmälan A 33326-2022 i Älvdalens kommun. Denna avverkningsanmälan inkom 2022-08-15 och omfattar 30,3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fläckporing (VU), gräddporing (VU), liten sotlav (VU), smalfotad taggsvamp (VU), tajgataggsvamp (VU), blanksvart spiklav (NT), blågrå svartspik (NT), dvärgbägarlav (NT), gammelgransskål (NT), garnlav (NT), kolflarnlav (NT), kortskaftad ärgspik (NT), motaggsvamp (NT), nordtagging (NT), skrovellav (NT), tretåig hackspett (NT, §4), varglav (NT, §8), vedflamlav (NT), vedskivlav (NT), vitgrynig nållav (NT), dropptaggsvamp (S), luddlav (S), skarp dropptaggsvamp (S) och skinnlav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3326-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6864507, E 393794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