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19612-2024 i Älvdalens kommun</w:t>
      </w:r>
    </w:p>
    <w:p>
      <w:r>
        <w:t>Detta dokument behandlar höga naturvärden i avverkningsanmälan A 19612-2024 i Älvdalens kommun. Denna avverkningsanmälan inkom 2024-05-20 och omfattar 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blanksvart spiklav (NT) och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2554"/>
            <wp:docPr id="1" name="Picture 1"/>
            <wp:cNvGraphicFramePr>
              <a:graphicFrameLocks noChangeAspect="1"/>
            </wp:cNvGraphicFramePr>
            <a:graphic>
              <a:graphicData uri="http://schemas.openxmlformats.org/drawingml/2006/picture">
                <pic:pic>
                  <pic:nvPicPr>
                    <pic:cNvPr id="0" name="A 19612-2024 karta.png"/>
                    <pic:cNvPicPr/>
                  </pic:nvPicPr>
                  <pic:blipFill>
                    <a:blip r:embed="rId16"/>
                    <a:stretch>
                      <a:fillRect/>
                    </a:stretch>
                  </pic:blipFill>
                  <pic:spPr>
                    <a:xfrm>
                      <a:off x="0" y="0"/>
                      <a:ext cx="5486400" cy="44125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6818839, E 412073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