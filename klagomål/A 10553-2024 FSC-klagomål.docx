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10553-2024 i Älvdalens kommun</w:t>
      </w:r>
    </w:p>
    <w:p>
      <w:r>
        <w:t>Detta dokument behandlar höga naturvärden i avverkningsanmälan A 10553-2024 i Älvdalens kommun. Denna avverkningsanmälan inkom 2024-03-15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goliatmusseron (VU), gräddporing (VU), smalfotad taggsvamp (VU), spadskinn (VU), tajgataggsvamp (VU), blanksvart spiklav (NT), blå taggsvamp (NT), dvärgbägarlav (NT), garnlav (NT), kolflarnlav (NT), mörk kolflarnlav (NT), nordtagging (NT), orange taggsvamp (NT), svart taggsvamp (NT), svartvit taggsvamp (NT), tallriska (NT), vaddporing (NT), vaxspindling (NT), vedflamlav (NT), vedskivlav (NT), dropptaggsvamp (S) och skarp dropptaggsvamp (S). Av dessa är 20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2753"/>
            <wp:docPr id="1" name="Picture 1"/>
            <wp:cNvGraphicFramePr>
              <a:graphicFrameLocks noChangeAspect="1"/>
            </wp:cNvGraphicFramePr>
            <a:graphic>
              <a:graphicData uri="http://schemas.openxmlformats.org/drawingml/2006/picture">
                <pic:pic>
                  <pic:nvPicPr>
                    <pic:cNvPr id="0" name="A 10553-2024 karta.png"/>
                    <pic:cNvPicPr/>
                  </pic:nvPicPr>
                  <pic:blipFill>
                    <a:blip r:embed="rId16"/>
                    <a:stretch>
                      <a:fillRect/>
                    </a:stretch>
                  </pic:blipFill>
                  <pic:spPr>
                    <a:xfrm>
                      <a:off x="0" y="0"/>
                      <a:ext cx="5486400" cy="3432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6853097, E 406055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