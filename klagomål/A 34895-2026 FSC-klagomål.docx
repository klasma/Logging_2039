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34895-2026 i Älvdalens kommun</w:t>
      </w:r>
    </w:p>
    <w:p>
      <w:r>
        <w:t>Detta klagomål behandlar höga naturvärden i avverkningsanmälan A 34895-2026 i Älvdalens kommun som inkom 2026-08-25 och omfattar 18,8 ha.</w:t>
      </w:r>
    </w:p>
    <w:p>
      <w:pPr>
        <w:pStyle w:val="Caption"/>
      </w:pPr>
      <w:r>
        <w:drawing>
          <wp:inline xmlns:a="http://schemas.openxmlformats.org/drawingml/2006/main" xmlns:pic="http://schemas.openxmlformats.org/drawingml/2006/picture">
            <wp:extent cx="5171915" cy="5724000"/>
            <wp:docPr id="1" name="Picture 1"/>
            <wp:cNvGraphicFramePr>
              <a:graphicFrameLocks noChangeAspect="1"/>
            </wp:cNvGraphicFramePr>
            <a:graphic>
              <a:graphicData uri="http://schemas.openxmlformats.org/drawingml/2006/picture">
                <pic:pic>
                  <pic:nvPicPr>
                    <pic:cNvPr id="0" name="A 34895-2026 karta.png"/>
                    <pic:cNvPicPr/>
                  </pic:nvPicPr>
                  <pic:blipFill>
                    <a:blip r:embed="rId16"/>
                    <a:stretch>
                      <a:fillRect/>
                    </a:stretch>
                  </pic:blipFill>
                  <pic:spPr>
                    <a:xfrm>
                      <a:off x="0" y="0"/>
                      <a:ext cx="517191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6800692, E 427621 i SWEREF 99 TM.</w:t>
      </w:r>
    </w:p>
    <w:p>
      <w:r>
        <w:t>I och inom 22 meter från avverkningsanmälan finns fynd av 24 naturvårdsarter, varav 15 är rödlistade, 10 är fridlysta, 14 är typiska (T) och 2 är signalarter (S): garnlav (VU, T), blanksvart spiklav (NT), dropptaggsvamp (NT, T), dvärgbägarlav (NT, T), kolflarnlav (NT, T), mörk kolflarnlav (NT), skogshare (NT), slåtterfibbla (NT, T), svartvit taggsvamp (NT), talltagel (NT, T), tallticka (NT, T), talltita (NT, §4), tretåig hackspett (NT, T, §4), vedflamlav (NT), vedskivlav (NT, T), mindre märgborre (S, T), plattlummer (S, T, §9), järpe (T, §4), spillkråka (T, §4), tjäder (T, §4), brudsporre (§8),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