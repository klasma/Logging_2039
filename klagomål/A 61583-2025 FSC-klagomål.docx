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61583-2025 i Älvdalens kommun</w:t>
      </w:r>
    </w:p>
    <w:p>
      <w:r>
        <w:t>Detta dokument behandlar höga naturvärden i avverkningsanmälan A 61583-2025 i Älvdalens kommun. Denna avverkningsanmälan inkom 2025-12-11 08:10:00 och omfattar 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mörk kolflarnlav (NT), varglav (NT, §8)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4306"/>
            <wp:docPr id="1" name="Picture 1"/>
            <wp:cNvGraphicFramePr>
              <a:graphicFrameLocks noChangeAspect="1"/>
            </wp:cNvGraphicFramePr>
            <a:graphic>
              <a:graphicData uri="http://schemas.openxmlformats.org/drawingml/2006/picture">
                <pic:pic>
                  <pic:nvPicPr>
                    <pic:cNvPr id="0" name="A 61583-2025 karta.png"/>
                    <pic:cNvPicPr/>
                  </pic:nvPicPr>
                  <pic:blipFill>
                    <a:blip r:embed="rId16"/>
                    <a:stretch>
                      <a:fillRect/>
                    </a:stretch>
                  </pic:blipFill>
                  <pic:spPr>
                    <a:xfrm>
                      <a:off x="0" y="0"/>
                      <a:ext cx="5486400" cy="353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6873152, E 359031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varglav (NT, §8) och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