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24950-2025 i Älvdalens kommun</w:t>
      </w:r>
    </w:p>
    <w:p>
      <w:r>
        <w:t>Detta klagomål behandlar höga naturvärden i avverkningsanmälan A 24950-2025 i Älvdalens kommun som inkom 2025-05-22 och omfattar 0,4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24950-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6855567, E 389163 i SWEREF 99 TM.</w:t>
      </w:r>
    </w:p>
    <w:p>
      <w:r>
        <w:t>Inom 19 meter från avverkningsanmälan finns fynd av 5 naturvårdsarter, varav 5 är rödlistade och 3 är typiska (T): blanksvart spiklav (NT), blå taggsvamp (NT, T), dropptaggsvamp (NT, T), kolflarnlav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