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59380-2025 i Älvdalens kommun</w:t>
      </w:r>
    </w:p>
    <w:p>
      <w:r>
        <w:t>Detta klagomål behandlar höga naturvärden i avverkningsanmälan A 59380-2025 i Älvdalens kommun som inkom 2025-11-28 och omfattar 1,1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59380-2025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6830474, E 412562 i SWEREF 99 TM.</w:t>
      </w:r>
    </w:p>
    <w:p>
      <w:r>
        <w:t>I och inom 12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