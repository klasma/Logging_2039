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21115-2024 i Älvdalens kommun</w:t>
      </w:r>
    </w:p>
    <w:p>
      <w:r>
        <w:t>Detta dokument behandlar höga naturvärden i avverkningsanmälan A 21115-2024 i Älvdalens kommun. Denna avverkningsanmälan inkom 2024-05-28 och omfattar 19,7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mosippa (EN, §8), blanksvart spiklav (NT), kolflarnlav (NT), mörk kolflarnlav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21115-2024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6867359, E 371815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