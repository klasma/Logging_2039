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45064-2026 i Älvdalens kommun</w:t>
      </w:r>
    </w:p>
    <w:p>
      <w:r>
        <w:t>Detta klagomål behandlar höga naturvärden i avverkningsanmälan A 45064-2026 i Älvdalens kommun som inkom 2026-10-29 och omfattar 23,3 ha.</w:t>
      </w:r>
    </w:p>
    <w:p>
      <w:pPr>
        <w:pStyle w:val="Caption"/>
      </w:pPr>
      <w:r>
        <w:drawing>
          <wp:inline xmlns:a="http://schemas.openxmlformats.org/drawingml/2006/main" xmlns:pic="http://schemas.openxmlformats.org/drawingml/2006/picture">
            <wp:extent cx="5486400" cy="4681351"/>
            <wp:docPr id="1" name="Picture 1"/>
            <wp:cNvGraphicFramePr>
              <a:graphicFrameLocks noChangeAspect="1"/>
            </wp:cNvGraphicFramePr>
            <a:graphic>
              <a:graphicData uri="http://schemas.openxmlformats.org/drawingml/2006/picture">
                <pic:pic>
                  <pic:nvPicPr>
                    <pic:cNvPr id="0" name="A 45064-2026 karta.png"/>
                    <pic:cNvPicPr/>
                  </pic:nvPicPr>
                  <pic:blipFill>
                    <a:blip r:embed="rId16"/>
                    <a:stretch>
                      <a:fillRect/>
                    </a:stretch>
                  </pic:blipFill>
                  <pic:spPr>
                    <a:xfrm>
                      <a:off x="0" y="0"/>
                      <a:ext cx="5486400" cy="46813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6806092, E 434530 i SWEREF 99 TM.</w:t>
      </w:r>
    </w:p>
    <w:p>
      <w:r>
        <w:t>I och inom 24 meter från avverkningsanmälan finns fynd av 16 naturvårdsarter, varav 8 är rödlistade, 6 är fridlysta, 10 är typiska (T) och 3 är signalarter (S): garnlav (VU, T), kolflarnlav (NT, T), mörk kolflarnlav (NT), skogshare (NT), svartvit taggsvamp (NT), tallticka (NT, T), vedskivlav (NT, T), violettgrå tagellav (NT, T), plattlummer (S, T, §9), rödgul trumpetsvamp (S), vedticka (S, T), mattlummer (T, §9), spillkråka (T, §4),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