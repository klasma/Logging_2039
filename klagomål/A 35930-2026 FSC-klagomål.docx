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35930-2026 i Älvdalens kommun</w:t>
      </w:r>
    </w:p>
    <w:p>
      <w:r>
        <w:t>Detta klagomål behandlar höga naturvärden i avverkningsanmälan A 35930-2026 i Älvdalens kommun som inkom 2026-09-01 och omfattar 40,3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5930-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6840721, E 383675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