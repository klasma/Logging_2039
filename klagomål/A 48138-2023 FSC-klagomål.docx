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48138-2023 i Älvdalens kommun</w:t>
      </w:r>
    </w:p>
    <w:p>
      <w:r>
        <w:t>Detta dokument behandlar höga naturvärden i avverkningsanmälan A 48138-2023 i Älvdalens kommun. Denna avverkningsanmälan inkom 2023-10-06 och omfattar 45,7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gräddporing (VU), nordtagging (NT), reliktbock (NT), skrovellav (NT), tallticka (NT), varglav (NT, §8), vedflamlav (NT), vedskivlav (NT), violettgrå tagellav (NT) och luddlav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1910"/>
            <wp:docPr id="1" name="Picture 1"/>
            <wp:cNvGraphicFramePr>
              <a:graphicFrameLocks noChangeAspect="1"/>
            </wp:cNvGraphicFramePr>
            <a:graphic>
              <a:graphicData uri="http://schemas.openxmlformats.org/drawingml/2006/picture">
                <pic:pic>
                  <pic:nvPicPr>
                    <pic:cNvPr id="0" name="A 48138-2023 karta.png"/>
                    <pic:cNvPicPr/>
                  </pic:nvPicPr>
                  <pic:blipFill>
                    <a:blip r:embed="rId16"/>
                    <a:stretch>
                      <a:fillRect/>
                    </a:stretch>
                  </pic:blipFill>
                  <pic:spPr>
                    <a:xfrm>
                      <a:off x="0" y="0"/>
                      <a:ext cx="5486400" cy="4111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6823186, E 402107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