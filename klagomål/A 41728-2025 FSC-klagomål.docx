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41728-2025 i Älvdalens kommun</w:t>
      </w:r>
    </w:p>
    <w:p>
      <w:r>
        <w:t>Detta dokument behandlar höga naturvärden i avverkningsanmälan A 41728-2025 i Älvdalens kommun. Denna avverkningsanmälan inkom 2025-09-02 10:58:47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41728-2025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6807392, E 409488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