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49141-2025 i Älvdalens kommun</w:t>
      </w:r>
    </w:p>
    <w:p>
      <w:r>
        <w:t>Detta klagomål behandlar höga naturvärden i avverkningsanmälan A 49141-2025 i Älvdalens kommun som inkom 2025-10-08 och omfattar 0,8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4914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6786066, E 436055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