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1159-2026 i Älvdalens kommun</w:t>
      </w:r>
    </w:p>
    <w:p>
      <w:r>
        <w:t>Detta klagomål behandlar höga naturvärden i avverkningsanmälan A 1159-2026 i Älvdalens kommun som inkom 2026-01-09 och omfattar 33,9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1159-2026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6792555, E 433068 i SWEREF 99 TM.</w:t>
      </w:r>
    </w:p>
    <w:p>
      <w:r>
        <w:t>I och inom 17 meter från avverkningsanmälan finns fynd av 10 naturvårdsarter, varav 7 är rödlistade, 3 är fridlysta, 7 är typiska (T) och 1 är signalart (S): garnlav (VU, T), raggbock (VU, T), kolflarnlav (NT, T), mörk kolflarnlav (NT), tallticka (NT, T), tretåig hackspett (NT, T, §4), vedflamlav (NT), mindre märgborre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