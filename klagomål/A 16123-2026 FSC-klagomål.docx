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16123-2026 i Älvdalens kommun</w:t>
      </w:r>
    </w:p>
    <w:p>
      <w:r>
        <w:t>Detta klagomål behandlar höga naturvärden i avverkningsanmälan A 16123-2026 i Älvdalens kommun som inkom 2026-03-27 och omfattar 14,5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16123-2026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6825630, E 402555 i SWEREF 99 TM.</w:t>
      </w:r>
    </w:p>
    <w:p>
      <w:r>
        <w:t>I och inom 7 meter från avverkningsanmälan finns fynd av 13 naturvårdsarter, varav 10 är rödlistade, 4 är fridlysta och 9 är typiska (T): garnlav (VU, T), blanksvart spiklav (NT), blågrå svartspik (NT), dropptaggsvamp (NT, T), dvärgbägarlav (NT, T), kolflarnlav (NT, T), mörk kolflarnlav (NT), tretåig hackspett (NT, T, §4), vedflamlav (NT), vedskivlav (NT,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