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25649-2025 i Älvdalens kommun</w:t>
      </w:r>
    </w:p>
    <w:p>
      <w:r>
        <w:t>Detta klagomål behandlar höga naturvärden i avverkningsanmälan A 25649-2025 i Älvdalens kommun som inkom 2025-05-26 och omfattar 31,3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25649-2025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6793926, E 431929 i SWEREF 99 TM.</w:t>
      </w:r>
    </w:p>
    <w:p>
      <w:r>
        <w:t>I och inom 23 meter från avverkningsanmälan finns fynd av 22 naturvårdsarter, varav 14 är rödlistade, 7 är fridlysta, 14 är typiska (T) och 3 är signalarter (S): garnlav (VU, T), dropptaggsvamp (NT, T), dvärgbägarlav (NT, T), kolflarnlav (NT, T), mörk kolflarnlav (NT), nordtagging (NT), skogshare (NT), talltagel (NT, T), tallticka (NT, T), tretåig hackspett (NT, T, §4), vedflamlav (NT), vedskivlav (NT, T), violettgrå tagellav (NT, T), vitgrynig nållav (NT), bronshjon (S, T), mindre märgborre (S, T), spindelblomster (S, T, §8), spillkråka (T, §4), tjäder (T, §4), kungsfågel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