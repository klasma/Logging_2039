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14277-2024 i Älvdalens kommun</w:t>
      </w:r>
    </w:p>
    <w:p>
      <w:r>
        <w:t>Detta klagomål behandlar höga naturvärden i avverkningsanmälan A 14277-2024 i Älvdalens kommun som inkom 2024-04-11 och omfattar 2,8 ha.</w:t>
      </w:r>
    </w:p>
    <w:p>
      <w:pPr>
        <w:pStyle w:val="Caption"/>
      </w:pPr>
      <w:r>
        <w:drawing>
          <wp:inline xmlns:a="http://schemas.openxmlformats.org/drawingml/2006/main" xmlns:pic="http://schemas.openxmlformats.org/drawingml/2006/picture">
            <wp:extent cx="4400202" cy="5724000"/>
            <wp:docPr id="1" name="Picture 1"/>
            <wp:cNvGraphicFramePr>
              <a:graphicFrameLocks noChangeAspect="1"/>
            </wp:cNvGraphicFramePr>
            <a:graphic>
              <a:graphicData uri="http://schemas.openxmlformats.org/drawingml/2006/picture">
                <pic:pic>
                  <pic:nvPicPr>
                    <pic:cNvPr id="0" name="A 14277-2024 karta.png"/>
                    <pic:cNvPicPr/>
                  </pic:nvPicPr>
                  <pic:blipFill>
                    <a:blip r:embed="rId16"/>
                    <a:stretch>
                      <a:fillRect/>
                    </a:stretch>
                  </pic:blipFill>
                  <pic:spPr>
                    <a:xfrm>
                      <a:off x="0" y="0"/>
                      <a:ext cx="440020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6826538, E 402984 i SWEREF 99 TM.</w:t>
      </w:r>
    </w:p>
    <w:p>
      <w:r>
        <w:t>I och inom 25 meter från avverkningsanmälan finns fynd av 12 naturvårdsarter, varav 10 är rödlistade, 3 är fridlysta, 8 är typiska (T) och 1 är signalart (S): garnlav (VU, T), blå taggsvamp (NT, T), dropptaggsvamp (NT, T), kolflarnlav (NT, T), ladlav (NT, T), mörk kolflarnlav (NT), talltita (NT, §4), varglav (NT, §8), vedflamlav (NT), vedskivlav (NT, T), mindre märgborre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