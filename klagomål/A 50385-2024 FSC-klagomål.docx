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50385-2024 i Älvdalens kommun</w:t>
      </w:r>
    </w:p>
    <w:p>
      <w:r>
        <w:t>Detta klagomål behandlar höga naturvärden i avverkningsanmälan A 50385-2024 i Älvdalens kommun som inkom 2024-11-04 och omfattar 13,9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50385-2024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6823821, E 439079 i SWEREF 99 TM.</w:t>
      </w:r>
    </w:p>
    <w:p>
      <w:r>
        <w:t>I och inom 18 meter från avverkningsanmälan finns fynd av 8 naturvårdsarter, varav 6 är rödlistade, 2 är fridlysta, 5 är typiska (T) och 2 är signalarter (S): garnlav (VU, T), duvhök (NT, §4), gammelgransskål (NT, T), lavskrika (NT, T, §4), liten svartspik (NT), violettgrå tagellav (NT, T), bronshjon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