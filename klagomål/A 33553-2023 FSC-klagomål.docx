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33553-2023 i Älvdalens kommun</w:t>
      </w:r>
    </w:p>
    <w:p>
      <w:r>
        <w:t>Detta dokument behandlar höga naturvärden i avverkningsanmälan A 33553-2023 i Älvdalens kommun. Denna avverkningsanmälan inkom 2023-07-11 och omfattar 1,3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62409"/>
            <wp:docPr id="1" name="Picture 1"/>
            <wp:cNvGraphicFramePr>
              <a:graphicFrameLocks noChangeAspect="1"/>
            </wp:cNvGraphicFramePr>
            <a:graphic>
              <a:graphicData uri="http://schemas.openxmlformats.org/drawingml/2006/picture">
                <pic:pic>
                  <pic:nvPicPr>
                    <pic:cNvPr id="0" name="A 33553-2023 karta.png"/>
                    <pic:cNvPicPr/>
                  </pic:nvPicPr>
                  <pic:blipFill>
                    <a:blip r:embed="rId16"/>
                    <a:stretch>
                      <a:fillRect/>
                    </a:stretch>
                  </pic:blipFill>
                  <pic:spPr>
                    <a:xfrm>
                      <a:off x="0" y="0"/>
                      <a:ext cx="5486400" cy="49624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6877098, E 367636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