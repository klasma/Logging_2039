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18270-2024 i Älvdalens kommun</w:t>
      </w:r>
    </w:p>
    <w:p>
      <w:r>
        <w:t>Detta dokument behandlar höga naturvärden i avverkningsanmälan A 18270-2024 i Älvdalens kommun. Denna avverkningsanmälan inkom 2024-05-09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kolflarnlav (NT), mörk kolflarnlav (NT), skrovellav (NT), vedflamlav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18270-2024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6815103, E 416168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