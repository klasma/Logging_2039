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42874-2023 i Älvdalens kommun</w:t>
      </w:r>
    </w:p>
    <w:p>
      <w:r>
        <w:t>Detta dokument behandlar höga naturvärden i avverkningsanmälan A 42874-2023 i Älvdalens kommun. Denna avverkningsanmälan inkom 2023-09-13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motaggsvamp (NT), reliktbock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42874-2023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6855487, E 387625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