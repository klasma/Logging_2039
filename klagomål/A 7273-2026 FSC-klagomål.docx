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7273-2026 i Älvdalens kommun</w:t>
      </w:r>
    </w:p>
    <w:p>
      <w:r>
        <w:t>Detta klagomål behandlar höga naturvärden i avverkningsanmälan A 7273-2026 i Älvdalens kommun som inkom 2026-02-05 och omfattar 0,9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7273-2026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6782196, E 459328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