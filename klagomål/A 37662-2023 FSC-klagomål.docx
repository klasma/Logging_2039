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37662-2023 i Älvdalens kommun</w:t>
      </w:r>
    </w:p>
    <w:p>
      <w:r>
        <w:t>Detta dokument behandlar höga naturvärden i avverkningsanmälan A 37662-2023 i Älvdalens kommun. Denna avverkningsanmälan inkom 2023-08-21 och omfattar 13,5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smalfotad taggsvamp (VU), nordtagging (NT), vaddporing (NT), vedflamlav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88447"/>
            <wp:docPr id="1" name="Picture 1"/>
            <wp:cNvGraphicFramePr>
              <a:graphicFrameLocks noChangeAspect="1"/>
            </wp:cNvGraphicFramePr>
            <a:graphic>
              <a:graphicData uri="http://schemas.openxmlformats.org/drawingml/2006/picture">
                <pic:pic>
                  <pic:nvPicPr>
                    <pic:cNvPr id="0" name="A 37662-2023 karta.png"/>
                    <pic:cNvPicPr/>
                  </pic:nvPicPr>
                  <pic:blipFill>
                    <a:blip r:embed="rId16"/>
                    <a:stretch>
                      <a:fillRect/>
                    </a:stretch>
                  </pic:blipFill>
                  <pic:spPr>
                    <a:xfrm>
                      <a:off x="0" y="0"/>
                      <a:ext cx="5486400" cy="6988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6865860, E 372743 i SWEREF 99 TM.</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