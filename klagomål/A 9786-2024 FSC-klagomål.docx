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9786-2024 i Älvdalens kommun</w:t>
      </w:r>
    </w:p>
    <w:p>
      <w:r>
        <w:t>Detta dokument behandlar höga naturvärden i avverkningsanmälan A 9786-2024 i Älvdalens kommun. Denna avverkningsanmälan inkom 2024-03-11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mörk kolflarnlav (NT), nordtagging (NT), vedflamlav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9786-2024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6821787, E 423562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