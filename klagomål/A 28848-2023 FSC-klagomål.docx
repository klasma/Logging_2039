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28848-2023 i Älvdalens kommun</w:t>
      </w:r>
    </w:p>
    <w:p>
      <w:r>
        <w:t>Detta dokument behandlar höga naturvärden i avverkningsanmälan A 28848-2023 i Älvdalens kommun. Denna avverkningsanmälan inkom 2023-06-27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garnlav (NT) och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28848-2023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6852252, E 385156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