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2621-2026 i Älvdalens kommun</w:t>
      </w:r>
    </w:p>
    <w:p>
      <w:r>
        <w:t>Detta klagomål behandlar höga naturvärden i samrådsanmälan S 2621-2026 i Älvdalens kommun som inkom 2026-10-06 och omfattar 8,8 ha.</w:t>
      </w:r>
    </w:p>
    <w:p>
      <w:pPr>
        <w:pStyle w:val="Caption"/>
      </w:pPr>
      <w:r>
        <w:drawing>
          <wp:inline xmlns:a="http://schemas.openxmlformats.org/drawingml/2006/main" xmlns:pic="http://schemas.openxmlformats.org/drawingml/2006/picture">
            <wp:extent cx="5261752" cy="5724000"/>
            <wp:docPr id="1" name="Picture 1"/>
            <wp:cNvGraphicFramePr>
              <a:graphicFrameLocks noChangeAspect="1"/>
            </wp:cNvGraphicFramePr>
            <a:graphic>
              <a:graphicData uri="http://schemas.openxmlformats.org/drawingml/2006/picture">
                <pic:pic>
                  <pic:nvPicPr>
                    <pic:cNvPr id="0" name="S 2621-2026 karta.png"/>
                    <pic:cNvPicPr/>
                  </pic:nvPicPr>
                  <pic:blipFill>
                    <a:blip r:embed="rId16"/>
                    <a:stretch>
                      <a:fillRect/>
                    </a:stretch>
                  </pic:blipFill>
                  <pic:spPr>
                    <a:xfrm>
                      <a:off x="0" y="0"/>
                      <a:ext cx="5261752"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6850402, E 407091 i SWEREF 99 TM.</w:t>
      </w:r>
    </w:p>
    <w:p>
      <w:r>
        <w:t>I och inom 23 meter från samrådsanmälan finns fynd av 25 naturvårdsarter, varav 21 är rödlistade, 4 är fridlysta, 13 är typiska (T) och 2 är signalarter (S): garnlav (VU, T), gränsticka (VU, T), smalfotad taggsvamp (VU), blanksvart spiklav (NT), blå taggsvamp (NT, T), blågrå svartspik (NT), dropptaggsvamp (NT, T), dvärgbägarlav (NT, T), kolflarnlav (NT, T), mörk kolflarnlav (NT), nordtagging (NT), svartvit taggsvamp (NT), talltagel (NT, T), tallticka (NT, T), talltita (NT, §4), tretåig hackspett (NT, T, §4), vaddporing (NT), vedflamlav (NT), vedskivlav (NT, T), vedtrappmossa (NT, T), vitgrynig nållav (NT), plattlummer (S, T, §9), svavelriska (S), kransmossa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25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