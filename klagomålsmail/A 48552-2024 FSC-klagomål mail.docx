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48552-2024 i Älvdalens kommun har hittats 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