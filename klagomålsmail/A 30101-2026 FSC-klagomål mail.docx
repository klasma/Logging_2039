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12 meter från avverkningsanmälan A 30101-2026 i Älvdalens kommun har hittats 13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