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33548-2023 i Älvdalens kommun har hittats 17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