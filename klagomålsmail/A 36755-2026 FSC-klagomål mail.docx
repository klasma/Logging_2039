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24 meter från avverkningsanmälan A 36755-2026 i Älvdalens kommun har hittats 34 naturvårdsarter varav 22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