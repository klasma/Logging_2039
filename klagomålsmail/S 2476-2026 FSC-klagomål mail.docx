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 meter från samrådsanmälan S 2476-2026 i Älvdalens kommun har hittats 29 naturvårdsarter varav 22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