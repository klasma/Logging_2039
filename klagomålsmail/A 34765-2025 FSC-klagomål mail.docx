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18 meter från avverkningsanmälan A 34765-2025 i Älvdalens kommun har hittats 32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