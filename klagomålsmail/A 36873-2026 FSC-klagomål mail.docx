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36873-2026 i Älvdalens kommun har hittats 30 naturvårdsarter varav 26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