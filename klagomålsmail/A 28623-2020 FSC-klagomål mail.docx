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28623-2020 i Älvdalens kommun har hittats 23 naturvårdsarter varav 21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