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2621-2026 i Älvdalens kommun har hittats 25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