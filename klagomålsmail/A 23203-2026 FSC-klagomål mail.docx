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20 meter från avverkningsanmälan A 23203-2026 i Älvdalens kommun har hittats 22 naturvårdsarter varav 18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