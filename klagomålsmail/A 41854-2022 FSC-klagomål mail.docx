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41854-2022 i Älvdalens kommun har hittats 33 naturvårdsarter varav 29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